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4B97" w14:textId="77777777" w:rsidR="00B81CAE" w:rsidRDefault="00000000" w:rsidP="00366257">
      <w:pPr>
        <w:pStyle w:val="Title"/>
        <w:bidi/>
      </w:pPr>
      <w:r>
        <w:rPr>
          <w:rFonts w:ascii="Arial" w:eastAsia="Arial" w:hAnsi="Arial" w:cs="Arial"/>
          <w:b/>
          <w:sz w:val="44"/>
        </w:rPr>
        <w:t>صفحة خدمة العزل الحراري بالرياض</w:t>
      </w:r>
    </w:p>
    <w:p w14:paraId="3D5667DE" w14:textId="77777777" w:rsidR="00B81CAE" w:rsidRDefault="00000000" w:rsidP="00366257">
      <w:pPr>
        <w:pStyle w:val="ListBullet"/>
        <w:bidi/>
        <w:spacing w:after="60" w:line="293" w:lineRule="auto"/>
        <w:ind w:right="198"/>
      </w:pPr>
      <w:r>
        <w:rPr>
          <w:rFonts w:eastAsia="Arial" w:cs="Arial"/>
          <w:color w:val="000000"/>
        </w:rPr>
        <w:t xml:space="preserve">Meta Title: </w:t>
      </w:r>
      <w:proofErr w:type="spellStart"/>
      <w:r>
        <w:rPr>
          <w:rFonts w:eastAsia="Arial" w:cs="Arial"/>
          <w:color w:val="000000"/>
        </w:rPr>
        <w:t>شركة</w:t>
      </w:r>
      <w:proofErr w:type="spellEnd"/>
      <w:r>
        <w:rPr>
          <w:rFonts w:eastAsia="Arial" w:cs="Arial"/>
          <w:color w:val="000000"/>
        </w:rPr>
        <w:t xml:space="preserve"> </w:t>
      </w:r>
      <w:proofErr w:type="spellStart"/>
      <w:r>
        <w:rPr>
          <w:rFonts w:eastAsia="Arial" w:cs="Arial"/>
          <w:color w:val="000000"/>
        </w:rPr>
        <w:t>عزل</w:t>
      </w:r>
      <w:proofErr w:type="spellEnd"/>
      <w:r>
        <w:rPr>
          <w:rFonts w:eastAsia="Arial" w:cs="Arial"/>
          <w:color w:val="000000"/>
        </w:rPr>
        <w:t xml:space="preserve"> حراري بالرياض | عزل حراري للأسطح</w:t>
      </w:r>
    </w:p>
    <w:p w14:paraId="36DB94E1" w14:textId="77777777" w:rsidR="00B81CAE" w:rsidRDefault="00000000" w:rsidP="00366257">
      <w:pPr>
        <w:pStyle w:val="ListBullet"/>
        <w:bidi/>
        <w:spacing w:after="60" w:line="293" w:lineRule="auto"/>
        <w:ind w:right="198"/>
      </w:pPr>
      <w:r>
        <w:rPr>
          <w:rFonts w:eastAsia="Arial" w:cs="Arial"/>
          <w:color w:val="000000"/>
        </w:rPr>
        <w:t>Meta Description: شركة عزل حراري بالرياض لتنفيذ عزل الأسطح والمباني بأنظمة مناسبة لطبيعة الموقع ومتطلبات الكود السعودي. اطلب معاينة مجانية وعرض سعر واضح.</w:t>
      </w:r>
    </w:p>
    <w:p w14:paraId="0F3731DE" w14:textId="77777777" w:rsidR="00B81CAE" w:rsidRDefault="00000000" w:rsidP="00366257">
      <w:pPr>
        <w:pStyle w:val="ListBullet"/>
        <w:bidi/>
        <w:spacing w:after="60" w:line="293" w:lineRule="auto"/>
        <w:ind w:right="198"/>
      </w:pPr>
      <w:r>
        <w:rPr>
          <w:rFonts w:eastAsia="Arial" w:cs="Arial"/>
          <w:color w:val="000000"/>
        </w:rPr>
        <w:t xml:space="preserve">H1: </w:t>
      </w:r>
      <w:proofErr w:type="spellStart"/>
      <w:r>
        <w:rPr>
          <w:rFonts w:eastAsia="Arial" w:cs="Arial"/>
          <w:color w:val="000000"/>
        </w:rPr>
        <w:t>شركة</w:t>
      </w:r>
      <w:proofErr w:type="spellEnd"/>
      <w:r>
        <w:rPr>
          <w:rFonts w:eastAsia="Arial" w:cs="Arial"/>
          <w:color w:val="000000"/>
        </w:rPr>
        <w:t xml:space="preserve"> </w:t>
      </w:r>
      <w:proofErr w:type="spellStart"/>
      <w:r>
        <w:rPr>
          <w:rFonts w:eastAsia="Arial" w:cs="Arial"/>
          <w:color w:val="000000"/>
        </w:rPr>
        <w:t>عزل</w:t>
      </w:r>
      <w:proofErr w:type="spellEnd"/>
      <w:r>
        <w:rPr>
          <w:rFonts w:eastAsia="Arial" w:cs="Arial"/>
          <w:color w:val="000000"/>
        </w:rPr>
        <w:t xml:space="preserve"> </w:t>
      </w:r>
      <w:proofErr w:type="spellStart"/>
      <w:r>
        <w:rPr>
          <w:rFonts w:eastAsia="Arial" w:cs="Arial"/>
          <w:color w:val="000000"/>
        </w:rPr>
        <w:t>حراري</w:t>
      </w:r>
      <w:proofErr w:type="spellEnd"/>
      <w:r>
        <w:rPr>
          <w:rFonts w:eastAsia="Arial" w:cs="Arial"/>
          <w:color w:val="000000"/>
        </w:rPr>
        <w:t xml:space="preserve"> بالرياض</w:t>
      </w:r>
    </w:p>
    <w:p w14:paraId="5380B8D6" w14:textId="77777777" w:rsidR="00B81CAE" w:rsidRDefault="00B81CAE" w:rsidP="00366257">
      <w:pPr>
        <w:bidi/>
        <w:sectPr w:rsidR="00B81CAE">
          <w:pgSz w:w="12240" w:h="15840"/>
          <w:pgMar w:top="1020" w:right="1020" w:bottom="1020" w:left="1020" w:header="720" w:footer="720" w:gutter="0"/>
          <w:cols w:space="720"/>
          <w:docGrid w:linePitch="360"/>
        </w:sectPr>
      </w:pPr>
    </w:p>
    <w:p w14:paraId="053C1CEF" w14:textId="77777777" w:rsidR="00B81CAE" w:rsidRDefault="00000000" w:rsidP="00366257">
      <w:pPr>
        <w:pStyle w:val="Heading1"/>
        <w:bidi/>
        <w:spacing w:before="260" w:after="120"/>
      </w:pPr>
      <w:proofErr w:type="spellStart"/>
      <w:r>
        <w:rPr>
          <w:rFonts w:ascii="Arial" w:eastAsia="Arial" w:hAnsi="Arial" w:cs="Arial"/>
          <w:sz w:val="32"/>
        </w:rPr>
        <w:lastRenderedPageBreak/>
        <w:t>شركة</w:t>
      </w:r>
      <w:proofErr w:type="spellEnd"/>
      <w:r>
        <w:rPr>
          <w:rFonts w:ascii="Arial" w:eastAsia="Arial" w:hAnsi="Arial" w:cs="Arial"/>
          <w:sz w:val="32"/>
        </w:rPr>
        <w:t xml:space="preserve"> </w:t>
      </w:r>
      <w:proofErr w:type="spellStart"/>
      <w:r>
        <w:rPr>
          <w:rFonts w:ascii="Arial" w:eastAsia="Arial" w:hAnsi="Arial" w:cs="Arial"/>
          <w:sz w:val="32"/>
        </w:rPr>
        <w:t>عزل</w:t>
      </w:r>
      <w:proofErr w:type="spellEnd"/>
      <w:r>
        <w:rPr>
          <w:rFonts w:ascii="Arial" w:eastAsia="Arial" w:hAnsi="Arial" w:cs="Arial"/>
          <w:sz w:val="32"/>
        </w:rPr>
        <w:t xml:space="preserve"> </w:t>
      </w:r>
      <w:proofErr w:type="spellStart"/>
      <w:r>
        <w:rPr>
          <w:rFonts w:ascii="Arial" w:eastAsia="Arial" w:hAnsi="Arial" w:cs="Arial"/>
          <w:sz w:val="32"/>
        </w:rPr>
        <w:t>حراري</w:t>
      </w:r>
      <w:proofErr w:type="spellEnd"/>
      <w:r>
        <w:rPr>
          <w:rFonts w:ascii="Arial" w:eastAsia="Arial" w:hAnsi="Arial" w:cs="Arial"/>
          <w:sz w:val="32"/>
        </w:rPr>
        <w:t xml:space="preserve"> </w:t>
      </w:r>
      <w:proofErr w:type="spellStart"/>
      <w:r>
        <w:rPr>
          <w:rFonts w:ascii="Arial" w:eastAsia="Arial" w:hAnsi="Arial" w:cs="Arial"/>
          <w:sz w:val="32"/>
        </w:rPr>
        <w:t>بالرياض</w:t>
      </w:r>
      <w:proofErr w:type="spellEnd"/>
    </w:p>
    <w:p w14:paraId="6E2EB3F8" w14:textId="77777777" w:rsidR="00B81CAE" w:rsidRDefault="00000000" w:rsidP="00366257">
      <w:pPr>
        <w:bidi/>
        <w:spacing w:after="140" w:line="293" w:lineRule="auto"/>
      </w:pPr>
      <w:r>
        <w:rPr>
          <w:rFonts w:eastAsia="Arial" w:cs="Arial"/>
          <w:color w:val="000000"/>
        </w:rPr>
        <w:t>إذا كانت حرارة السطح أو الجدران تنتقل إلى داخل المبنى، فلن يكون تشغيل المكيف لفترات أطول هو الحل الدائم. يبدأ الحل من تقليل انتقال الحرارة عبر غلاف المبنى باستخدام نظام عزل يناسب السطح وطبيعة الاستخدام.</w:t>
      </w:r>
    </w:p>
    <w:p w14:paraId="10BB2550" w14:textId="77777777" w:rsidR="00B81CAE" w:rsidRDefault="00000000" w:rsidP="00366257">
      <w:pPr>
        <w:bidi/>
        <w:spacing w:after="140" w:line="293" w:lineRule="auto"/>
      </w:pPr>
      <w:r>
        <w:rPr>
          <w:rFonts w:eastAsia="Arial" w:cs="Arial"/>
          <w:color w:val="000000"/>
        </w:rPr>
        <w:t>تقدم شركة الطبقات المتعددة خدمات العزل الحراري بالرياض للفلل والمباني التجارية والمستودعات والمنشآت، بداية من معاينة الموقع وتجهيز السطح، وحتى تنفيذ طبقات العزل والحماية وفق متطلبات المشروع والكود السعودي.</w:t>
      </w:r>
    </w:p>
    <w:tbl>
      <w:tblPr>
        <w:tblW w:w="0" w:type="auto"/>
        <w:tblLook w:val="04A0" w:firstRow="1" w:lastRow="0" w:firstColumn="1" w:lastColumn="0" w:noHBand="0" w:noVBand="1"/>
      </w:tblPr>
      <w:tblGrid>
        <w:gridCol w:w="10200"/>
      </w:tblGrid>
      <w:tr w:rsidR="00B81CAE" w14:paraId="684896A6" w14:textId="77777777">
        <w:trPr>
          <w:cantSplit/>
        </w:trPr>
        <w:tc>
          <w:tcPr>
            <w:tcW w:w="10200" w:type="dxa"/>
            <w:tcBorders>
              <w:top w:val="single" w:sz="4" w:space="0" w:color="B8DDE0"/>
              <w:left w:val="single" w:sz="4" w:space="0" w:color="B8DDE0"/>
              <w:bottom w:val="single" w:sz="4" w:space="0" w:color="B8DDE0"/>
              <w:right w:val="single" w:sz="4" w:space="0" w:color="B8DDE0"/>
            </w:tcBorders>
            <w:shd w:val="clear" w:color="auto" w:fill="EAF6F7"/>
            <w:tcMar>
              <w:top w:w="180" w:type="dxa"/>
              <w:left w:w="220" w:type="dxa"/>
              <w:bottom w:w="180" w:type="dxa"/>
              <w:right w:w="220" w:type="dxa"/>
            </w:tcMar>
          </w:tcPr>
          <w:p w14:paraId="7693170C" w14:textId="77777777" w:rsidR="00B81CAE" w:rsidRDefault="00000000" w:rsidP="00366257">
            <w:pPr>
              <w:bidi/>
            </w:pPr>
            <w:r>
              <w:rPr>
                <w:rFonts w:eastAsia="Arial" w:cs="Arial"/>
                <w:b/>
                <w:color w:val="17365D"/>
                <w:sz w:val="26"/>
              </w:rPr>
              <w:t>هل تعاني من حرارة الدور الأخير أو ارتفاع حمل التكييف؟</w:t>
            </w:r>
          </w:p>
          <w:p w14:paraId="03E80EEA" w14:textId="77777777" w:rsidR="00B81CAE" w:rsidRDefault="00000000" w:rsidP="00366257">
            <w:pPr>
              <w:bidi/>
              <w:spacing w:after="100"/>
            </w:pPr>
            <w:r>
              <w:rPr>
                <w:rFonts w:eastAsia="Arial" w:cs="Arial"/>
                <w:color w:val="000000"/>
              </w:rPr>
              <w:t>أرسل لنا صورة السطح أو بيانات المشروع، وسنساعدك في تحديد المعاينة المطلوبة والنظام الأنسب لحالة المبنى.</w:t>
            </w:r>
          </w:p>
          <w:p w14:paraId="7890DBAE" w14:textId="77777777" w:rsidR="00B81CAE" w:rsidRDefault="00000000" w:rsidP="00366257">
            <w:pPr>
              <w:bidi/>
            </w:pPr>
            <w:r>
              <w:rPr>
                <w:rFonts w:eastAsia="Arial" w:cs="Arial"/>
                <w:b/>
                <w:color w:val="008C95"/>
              </w:rPr>
              <w:t>[اطلب معاينة مجانية]</w:t>
            </w:r>
          </w:p>
        </w:tc>
      </w:tr>
    </w:tbl>
    <w:p w14:paraId="43C842A2" w14:textId="77777777" w:rsidR="00B81CAE" w:rsidRDefault="00B81CAE" w:rsidP="00366257">
      <w:pPr>
        <w:bidi/>
        <w:spacing w:after="20"/>
      </w:pPr>
    </w:p>
    <w:p w14:paraId="74B12301" w14:textId="77777777" w:rsidR="00B81CAE" w:rsidRDefault="00000000" w:rsidP="00366257">
      <w:pPr>
        <w:pStyle w:val="Heading2"/>
        <w:bidi/>
        <w:spacing w:before="180" w:after="120"/>
      </w:pPr>
      <w:r>
        <w:rPr>
          <w:rFonts w:ascii="Arial" w:eastAsia="Arial" w:hAnsi="Arial" w:cs="Arial"/>
        </w:rPr>
        <w:t>خبرة وتنفيذ يمكنك الاعتماد عليهما</w:t>
      </w:r>
    </w:p>
    <w:p w14:paraId="4A98DB9E" w14:textId="77777777" w:rsidR="00B81CAE" w:rsidRDefault="00000000" w:rsidP="00366257">
      <w:pPr>
        <w:pStyle w:val="ListBullet"/>
        <w:bidi/>
        <w:spacing w:after="60" w:line="293" w:lineRule="auto"/>
        <w:ind w:right="198"/>
      </w:pPr>
      <w:r>
        <w:rPr>
          <w:rFonts w:eastAsia="Arial" w:cs="Arial"/>
          <w:color w:val="000000"/>
        </w:rPr>
        <w:t>أكثر من 10 سنوات خبرة في أعمال العزل.</w:t>
      </w:r>
    </w:p>
    <w:p w14:paraId="652E18C8" w14:textId="77777777" w:rsidR="00B81CAE" w:rsidRDefault="00000000" w:rsidP="00366257">
      <w:pPr>
        <w:pStyle w:val="ListBullet"/>
        <w:bidi/>
        <w:spacing w:after="60" w:line="293" w:lineRule="auto"/>
        <w:ind w:right="198"/>
      </w:pPr>
      <w:r>
        <w:rPr>
          <w:rFonts w:eastAsia="Arial" w:cs="Arial"/>
          <w:color w:val="000000"/>
        </w:rPr>
        <w:t>تنفيذ أكثر من 500 مشروع.</w:t>
      </w:r>
    </w:p>
    <w:p w14:paraId="3479AF70" w14:textId="77777777" w:rsidR="00B81CAE" w:rsidRDefault="00000000" w:rsidP="00366257">
      <w:pPr>
        <w:pStyle w:val="ListBullet"/>
        <w:bidi/>
        <w:spacing w:after="60" w:line="293" w:lineRule="auto"/>
        <w:ind w:right="198"/>
      </w:pPr>
      <w:r>
        <w:rPr>
          <w:rFonts w:eastAsia="Arial" w:cs="Arial"/>
          <w:color w:val="000000"/>
        </w:rPr>
        <w:t>أنظمة عزل تناسب احتياج المبنى وطبيعة السطح.</w:t>
      </w:r>
    </w:p>
    <w:p w14:paraId="3B4C1C0D" w14:textId="77777777" w:rsidR="00B81CAE" w:rsidRDefault="00000000" w:rsidP="00366257">
      <w:pPr>
        <w:pStyle w:val="ListBullet"/>
        <w:bidi/>
        <w:spacing w:after="60" w:line="293" w:lineRule="auto"/>
        <w:ind w:right="198"/>
      </w:pPr>
      <w:r>
        <w:rPr>
          <w:rFonts w:eastAsia="Arial" w:cs="Arial"/>
          <w:color w:val="000000"/>
        </w:rPr>
        <w:t>ضمان يصل إلى 10 سنوات حسب نوع الخدمة وشروط الضمان.</w:t>
      </w:r>
    </w:p>
    <w:p w14:paraId="71DCF9AF" w14:textId="77777777" w:rsidR="00B81CAE" w:rsidRDefault="00000000" w:rsidP="00366257">
      <w:pPr>
        <w:pStyle w:val="Heading1"/>
        <w:bidi/>
        <w:spacing w:before="260" w:after="120"/>
      </w:pPr>
      <w:r>
        <w:rPr>
          <w:rFonts w:ascii="Arial" w:eastAsia="Arial" w:hAnsi="Arial" w:cs="Arial"/>
          <w:sz w:val="32"/>
        </w:rPr>
        <w:t>لماذا تحتاج إلى عزل حراري لمبناك؟</w:t>
      </w:r>
    </w:p>
    <w:p w14:paraId="45639C0B" w14:textId="77777777" w:rsidR="00B81CAE" w:rsidRDefault="00000000" w:rsidP="00366257">
      <w:pPr>
        <w:bidi/>
        <w:spacing w:after="140" w:line="293" w:lineRule="auto"/>
      </w:pPr>
      <w:r>
        <w:rPr>
          <w:rFonts w:eastAsia="Arial" w:cs="Arial"/>
          <w:color w:val="000000"/>
        </w:rPr>
        <w:t>تتعرض أسطح المباني في الرياض لأشعة الشمس ودرجات حرارة مرتفعة خلال فترات طويلة من العام. وعندما لا يكون السطح أو غلاف المبنى معزولًا بالشكل المناسب، تنتقل الحرارة إلى الداخل ويزداد الحمل الحراري على أجهزة التكييف، خصوصًا في الأدوار العلوية.</w:t>
      </w:r>
    </w:p>
    <w:p w14:paraId="19663A60" w14:textId="77777777" w:rsidR="00B81CAE" w:rsidRDefault="00000000" w:rsidP="00366257">
      <w:pPr>
        <w:bidi/>
        <w:spacing w:after="140" w:line="293" w:lineRule="auto"/>
      </w:pPr>
      <w:r>
        <w:rPr>
          <w:rFonts w:eastAsia="Arial" w:cs="Arial"/>
          <w:color w:val="000000"/>
        </w:rPr>
        <w:t>يساعد عزل الأسطح من الحرارة على:</w:t>
      </w:r>
    </w:p>
    <w:p w14:paraId="01DA2954" w14:textId="77777777" w:rsidR="00B81CAE" w:rsidRDefault="00000000" w:rsidP="00366257">
      <w:pPr>
        <w:pStyle w:val="ListBullet"/>
        <w:bidi/>
        <w:spacing w:after="60" w:line="293" w:lineRule="auto"/>
        <w:ind w:right="198"/>
      </w:pPr>
      <w:r>
        <w:rPr>
          <w:rFonts w:eastAsia="Arial" w:cs="Arial"/>
          <w:color w:val="000000"/>
        </w:rPr>
        <w:t>تقليل انتقال الحرارة من الأسطح والجدران إلى داخل المبنى.</w:t>
      </w:r>
    </w:p>
    <w:p w14:paraId="297034B0" w14:textId="77777777" w:rsidR="00B81CAE" w:rsidRDefault="00000000" w:rsidP="00366257">
      <w:pPr>
        <w:pStyle w:val="ListBullet"/>
        <w:bidi/>
        <w:spacing w:after="60" w:line="293" w:lineRule="auto"/>
        <w:ind w:right="198"/>
      </w:pPr>
      <w:r>
        <w:rPr>
          <w:rFonts w:eastAsia="Arial" w:cs="Arial"/>
          <w:color w:val="000000"/>
        </w:rPr>
        <w:t>تحسين الراحة الحرارية في الغرف والأدوار العلوية.</w:t>
      </w:r>
    </w:p>
    <w:p w14:paraId="50A20E1E" w14:textId="77777777" w:rsidR="00B81CAE" w:rsidRDefault="00000000" w:rsidP="00366257">
      <w:pPr>
        <w:pStyle w:val="ListBullet"/>
        <w:bidi/>
        <w:spacing w:after="60" w:line="293" w:lineRule="auto"/>
        <w:ind w:right="198"/>
      </w:pPr>
      <w:r>
        <w:rPr>
          <w:rFonts w:eastAsia="Arial" w:cs="Arial"/>
          <w:color w:val="000000"/>
        </w:rPr>
        <w:t>تخفيف الحمل الحراري على أنظمة التكييف.</w:t>
      </w:r>
    </w:p>
    <w:p w14:paraId="74047EFE" w14:textId="77777777" w:rsidR="00B81CAE" w:rsidRDefault="00000000" w:rsidP="00366257">
      <w:pPr>
        <w:pStyle w:val="ListBullet"/>
        <w:bidi/>
        <w:spacing w:after="60" w:line="293" w:lineRule="auto"/>
        <w:ind w:right="198"/>
      </w:pPr>
      <w:r>
        <w:rPr>
          <w:rFonts w:eastAsia="Arial" w:cs="Arial"/>
          <w:color w:val="000000"/>
        </w:rPr>
        <w:t>المساعدة في تحسين كفاءة استهلاك الطاقة.</w:t>
      </w:r>
    </w:p>
    <w:p w14:paraId="6B88DE44" w14:textId="77777777" w:rsidR="00B81CAE" w:rsidRDefault="00000000" w:rsidP="00366257">
      <w:pPr>
        <w:pStyle w:val="ListBullet"/>
        <w:bidi/>
        <w:spacing w:after="60" w:line="293" w:lineRule="auto"/>
        <w:ind w:right="198"/>
      </w:pPr>
      <w:r>
        <w:rPr>
          <w:rFonts w:eastAsia="Arial" w:cs="Arial"/>
          <w:color w:val="000000"/>
        </w:rPr>
        <w:t>تقليل تأثر المبنى بالتغيرات الكبيرة في درجات الحرارة الخارجية.</w:t>
      </w:r>
    </w:p>
    <w:p w14:paraId="7CC3CA9D" w14:textId="77777777" w:rsidR="00B81CAE" w:rsidRDefault="00000000" w:rsidP="00366257">
      <w:pPr>
        <w:pStyle w:val="ListBullet"/>
        <w:bidi/>
        <w:spacing w:after="60" w:line="293" w:lineRule="auto"/>
        <w:ind w:right="198"/>
      </w:pPr>
      <w:r>
        <w:rPr>
          <w:rFonts w:eastAsia="Arial" w:cs="Arial"/>
          <w:color w:val="000000"/>
        </w:rPr>
        <w:t>دعم كفاءة غلاف المبنى والحفاظ على أدائه على المدى الطويل.</w:t>
      </w:r>
    </w:p>
    <w:p w14:paraId="7E40E93C" w14:textId="77777777" w:rsidR="00B81CAE" w:rsidRDefault="00000000" w:rsidP="00366257">
      <w:pPr>
        <w:bidi/>
        <w:spacing w:after="140" w:line="293" w:lineRule="auto"/>
      </w:pPr>
      <w:r>
        <w:rPr>
          <w:rFonts w:eastAsia="Arial" w:cs="Arial"/>
          <w:color w:val="000000"/>
        </w:rPr>
        <w:t>تتأثر النتيجة بنوع المادة وسماكتها واستمرارية طبقة العزل وجودة التنفيذ. لذلك لا يكفي اختيار اسم منتج معروف؛ بل يجب تصميم نظام متكامل يناسب حالة الموقع.</w:t>
      </w:r>
    </w:p>
    <w:p w14:paraId="1B409AE9" w14:textId="77777777" w:rsidR="00B81CAE" w:rsidRDefault="00000000" w:rsidP="00366257">
      <w:pPr>
        <w:pStyle w:val="Heading1"/>
        <w:bidi/>
        <w:spacing w:before="260" w:after="120"/>
      </w:pPr>
      <w:r>
        <w:rPr>
          <w:rFonts w:ascii="Arial" w:eastAsia="Arial" w:hAnsi="Arial" w:cs="Arial"/>
          <w:sz w:val="32"/>
        </w:rPr>
        <w:t>علامات تشير إلى أن السطح يحتاج إلى فحص العزل</w:t>
      </w:r>
    </w:p>
    <w:p w14:paraId="188396B7" w14:textId="77777777" w:rsidR="00B81CAE" w:rsidRDefault="00000000" w:rsidP="00366257">
      <w:pPr>
        <w:pStyle w:val="ListBullet"/>
        <w:bidi/>
        <w:spacing w:after="60" w:line="293" w:lineRule="auto"/>
        <w:ind w:right="198"/>
      </w:pPr>
      <w:r>
        <w:rPr>
          <w:rFonts w:eastAsia="Arial" w:cs="Arial"/>
          <w:color w:val="000000"/>
        </w:rPr>
        <w:t>ارتفاع واضح في حرارة غرف الدور الأخير مقارنة بباقي المبنى.</w:t>
      </w:r>
    </w:p>
    <w:p w14:paraId="0B39BB8E" w14:textId="77777777" w:rsidR="00B81CAE" w:rsidRDefault="00000000" w:rsidP="00366257">
      <w:pPr>
        <w:pStyle w:val="ListBullet"/>
        <w:bidi/>
        <w:spacing w:after="60" w:line="293" w:lineRule="auto"/>
        <w:ind w:right="198"/>
      </w:pPr>
      <w:r>
        <w:rPr>
          <w:rFonts w:eastAsia="Arial" w:cs="Arial"/>
          <w:color w:val="000000"/>
        </w:rPr>
        <w:t>استمرار تشغيل المكيفات لفترات طويلة دون الوصول إلى راحة مستقرة.</w:t>
      </w:r>
    </w:p>
    <w:p w14:paraId="40DCFE98" w14:textId="77777777" w:rsidR="00B81CAE" w:rsidRDefault="00000000" w:rsidP="00366257">
      <w:pPr>
        <w:pStyle w:val="ListBullet"/>
        <w:bidi/>
        <w:spacing w:after="60" w:line="293" w:lineRule="auto"/>
        <w:ind w:right="198"/>
      </w:pPr>
      <w:r>
        <w:rPr>
          <w:rFonts w:eastAsia="Arial" w:cs="Arial"/>
          <w:color w:val="000000"/>
        </w:rPr>
        <w:t>وجود نظام عزل قديم أو متضرر أو غير معروف السماكة والحالة.</w:t>
      </w:r>
    </w:p>
    <w:p w14:paraId="791FD60C" w14:textId="77777777" w:rsidR="00B81CAE" w:rsidRDefault="00000000" w:rsidP="00366257">
      <w:pPr>
        <w:pStyle w:val="ListBullet"/>
        <w:bidi/>
        <w:spacing w:after="60" w:line="293" w:lineRule="auto"/>
        <w:ind w:right="198"/>
      </w:pPr>
      <w:r>
        <w:rPr>
          <w:rFonts w:eastAsia="Arial" w:cs="Arial"/>
          <w:color w:val="000000"/>
        </w:rPr>
        <w:t>ظهور فواصل أو مناطق مكشوفة تسمح بوجود جسور حرارية.</w:t>
      </w:r>
    </w:p>
    <w:p w14:paraId="5563797A" w14:textId="77777777" w:rsidR="00B81CAE" w:rsidRDefault="00000000" w:rsidP="00366257">
      <w:pPr>
        <w:pStyle w:val="ListBullet"/>
        <w:bidi/>
        <w:spacing w:after="60" w:line="293" w:lineRule="auto"/>
        <w:ind w:right="198"/>
      </w:pPr>
      <w:r>
        <w:rPr>
          <w:rFonts w:eastAsia="Arial" w:cs="Arial"/>
          <w:color w:val="000000"/>
        </w:rPr>
        <w:t>الرغبة في تأهيل مبنى قائم وتحسين كفاءة غلافه الخارجي.</w:t>
      </w:r>
    </w:p>
    <w:p w14:paraId="6438258B" w14:textId="77777777" w:rsidR="00B81CAE" w:rsidRDefault="00000000" w:rsidP="00366257">
      <w:pPr>
        <w:bidi/>
        <w:spacing w:after="140" w:line="293" w:lineRule="auto"/>
      </w:pPr>
      <w:r>
        <w:rPr>
          <w:rFonts w:eastAsia="Arial" w:cs="Arial"/>
          <w:color w:val="000000"/>
        </w:rPr>
        <w:lastRenderedPageBreak/>
        <w:t>هذه العلامات لا تحدد نوع العازل المطلوب وحدها. المعاينة تساعد على معرفة حالة السطح، وتحديد أعمال التجهيز والنظام المناسب قبل تقديم عرض السعر.</w:t>
      </w:r>
    </w:p>
    <w:p w14:paraId="590538BC" w14:textId="77777777" w:rsidR="00B81CAE" w:rsidRDefault="00000000" w:rsidP="00366257">
      <w:pPr>
        <w:pStyle w:val="Heading1"/>
        <w:bidi/>
        <w:spacing w:before="260" w:after="120"/>
      </w:pPr>
      <w:r>
        <w:rPr>
          <w:rFonts w:ascii="Arial" w:eastAsia="Arial" w:hAnsi="Arial" w:cs="Arial"/>
          <w:sz w:val="32"/>
        </w:rPr>
        <w:t>العزل الحراري ومتطلبات كود البناء السعودي</w:t>
      </w:r>
    </w:p>
    <w:p w14:paraId="385E6C13" w14:textId="77777777" w:rsidR="00B81CAE" w:rsidRDefault="00000000" w:rsidP="00366257">
      <w:pPr>
        <w:bidi/>
        <w:spacing w:after="140" w:line="293" w:lineRule="auto"/>
      </w:pPr>
      <w:r>
        <w:rPr>
          <w:rFonts w:eastAsia="Arial" w:cs="Arial"/>
          <w:color w:val="000000"/>
        </w:rPr>
        <w:t>يتطلب كود البناء السعودي مراعاة كفاءة الطاقة والعزل الحراري لغلاف المبنى وفق نوع المبنى والمنطقة المناخية وعناصر الغلاف الخارجي. وتشمل المعالجة الأسطح والجدران والفتحات والعناصر التي تؤثر في انتقال الحرارة.</w:t>
      </w:r>
    </w:p>
    <w:p w14:paraId="1964DE56" w14:textId="77777777" w:rsidR="00B81CAE" w:rsidRDefault="00000000" w:rsidP="00366257">
      <w:pPr>
        <w:bidi/>
        <w:spacing w:after="140" w:line="293" w:lineRule="auto"/>
      </w:pPr>
      <w:r>
        <w:rPr>
          <w:rFonts w:eastAsia="Arial" w:cs="Arial"/>
          <w:color w:val="000000"/>
        </w:rPr>
        <w:t>لهذا نحدد مادة العزل وسماكتها وطريقة تركيبها وفق متطلبات المشروع والتصميم المعتمد، بدل الاعتماد على سماكة واحدة أو حل ثابت لجميع المباني. ويجب تنسيق العزل الحراري مع طبقات العزل المائي والحماية والتشطيب، خصوصًا في أنظمة الأسطح.</w:t>
      </w:r>
    </w:p>
    <w:p w14:paraId="4DB23D04" w14:textId="77777777" w:rsidR="00B81CAE" w:rsidRDefault="00000000" w:rsidP="00366257">
      <w:pPr>
        <w:pStyle w:val="Heading1"/>
        <w:bidi/>
        <w:spacing w:before="260" w:after="120"/>
      </w:pPr>
      <w:r>
        <w:rPr>
          <w:rFonts w:ascii="Arial" w:eastAsia="Arial" w:hAnsi="Arial" w:cs="Arial"/>
          <w:sz w:val="32"/>
        </w:rPr>
        <w:t>أنواع العزل الحراري التي نستخدمها</w:t>
      </w:r>
    </w:p>
    <w:p w14:paraId="49DBAFFF" w14:textId="77777777" w:rsidR="00B81CAE" w:rsidRDefault="00000000" w:rsidP="00366257">
      <w:pPr>
        <w:bidi/>
        <w:spacing w:after="140" w:line="293" w:lineRule="auto"/>
      </w:pPr>
      <w:r>
        <w:rPr>
          <w:rFonts w:eastAsia="Arial" w:cs="Arial"/>
          <w:color w:val="000000"/>
        </w:rPr>
        <w:t>تختلف أنواع العزل الحراري من حيث معامل التوصيل الحراري والكثافة ومقاومة الرطوبة والحريق وطريقة التركيب. ويُختار النظام بعد فحص الموقع ومعرفة الاستخدام النهائي للسطح.</w:t>
      </w:r>
    </w:p>
    <w:p w14:paraId="0BFBB8E9" w14:textId="77777777" w:rsidR="00B81CAE" w:rsidRDefault="00000000" w:rsidP="00366257">
      <w:pPr>
        <w:pStyle w:val="Heading2"/>
        <w:bidi/>
        <w:spacing w:before="180" w:after="120"/>
      </w:pPr>
      <w:r>
        <w:rPr>
          <w:rFonts w:ascii="Arial" w:eastAsia="Arial" w:hAnsi="Arial" w:cs="Arial"/>
        </w:rPr>
        <w:t>ألواح XPS</w:t>
      </w:r>
    </w:p>
    <w:p w14:paraId="52F16C01" w14:textId="77777777" w:rsidR="00B81CAE" w:rsidRDefault="00000000" w:rsidP="00366257">
      <w:pPr>
        <w:bidi/>
        <w:spacing w:after="140" w:line="293" w:lineRule="auto"/>
      </w:pPr>
      <w:r>
        <w:rPr>
          <w:rFonts w:eastAsia="Arial" w:cs="Arial"/>
          <w:color w:val="000000"/>
        </w:rPr>
        <w:t>ألواح بوليسترين مبثوق ذات بنية مغلقة الخلايا، تستخدم في عدد من أنظمة عزل الأسطح والجدران، وتناسب التطبيقات التي تتطلب مقاومة جيدة للرطوبة وتحملًا مناسبًا للضغط وفق مواصفات المنتج.</w:t>
      </w:r>
    </w:p>
    <w:p w14:paraId="12C94665" w14:textId="77777777" w:rsidR="00B81CAE" w:rsidRDefault="00000000" w:rsidP="00366257">
      <w:pPr>
        <w:pStyle w:val="Heading2"/>
        <w:bidi/>
        <w:spacing w:before="180" w:after="120"/>
      </w:pPr>
      <w:r>
        <w:rPr>
          <w:rFonts w:ascii="Arial" w:eastAsia="Arial" w:hAnsi="Arial" w:cs="Arial"/>
        </w:rPr>
        <w:t>ألواح EPS</w:t>
      </w:r>
    </w:p>
    <w:p w14:paraId="4E9E56F9" w14:textId="77777777" w:rsidR="00B81CAE" w:rsidRDefault="00000000" w:rsidP="00366257">
      <w:pPr>
        <w:bidi/>
        <w:spacing w:after="140" w:line="293" w:lineRule="auto"/>
      </w:pPr>
      <w:r>
        <w:rPr>
          <w:rFonts w:eastAsia="Arial" w:cs="Arial"/>
          <w:color w:val="000000"/>
        </w:rPr>
        <w:t>ألواح بوليسترين ممدد تتوفر بكثافات وسماكات متعددة، وتستخدم في تطبيقات مختلفة للعزل الحراري عندما يتم اختيار الكثافة ونظام الحماية المناسبين.</w:t>
      </w:r>
    </w:p>
    <w:p w14:paraId="2B7B76D5" w14:textId="77777777" w:rsidR="00B81CAE" w:rsidRDefault="00000000" w:rsidP="00366257">
      <w:pPr>
        <w:pStyle w:val="Heading2"/>
        <w:bidi/>
        <w:spacing w:before="180" w:after="120"/>
      </w:pPr>
      <w:r>
        <w:rPr>
          <w:rFonts w:ascii="Arial" w:eastAsia="Arial" w:hAnsi="Arial" w:cs="Arial"/>
        </w:rPr>
        <w:t>ألواح البولي يوريثان PU</w:t>
      </w:r>
    </w:p>
    <w:p w14:paraId="3A8AA431" w14:textId="77777777" w:rsidR="00B81CAE" w:rsidRDefault="00000000" w:rsidP="00366257">
      <w:pPr>
        <w:bidi/>
        <w:spacing w:after="140" w:line="293" w:lineRule="auto"/>
      </w:pPr>
      <w:r>
        <w:rPr>
          <w:rFonts w:eastAsia="Arial" w:cs="Arial"/>
          <w:color w:val="000000"/>
        </w:rPr>
        <w:t>توفر كفاءة حرارية مرتفعة بسماكات مدروسة، وتستخدم في بعض أنظمة الأسطح والساندوتش بانل والتطبيقات الصناعية حسب مواصفات النظام.</w:t>
      </w:r>
    </w:p>
    <w:p w14:paraId="73C9CB55" w14:textId="77777777" w:rsidR="00B81CAE" w:rsidRDefault="00000000" w:rsidP="00366257">
      <w:pPr>
        <w:pStyle w:val="Heading2"/>
        <w:bidi/>
        <w:spacing w:before="180" w:after="120"/>
      </w:pPr>
      <w:r>
        <w:rPr>
          <w:rFonts w:ascii="Arial" w:eastAsia="Arial" w:hAnsi="Arial" w:cs="Arial"/>
        </w:rPr>
        <w:t>الصوف الصخري</w:t>
      </w:r>
    </w:p>
    <w:p w14:paraId="1F8A6C6C" w14:textId="77777777" w:rsidR="00B81CAE" w:rsidRDefault="00000000" w:rsidP="00366257">
      <w:pPr>
        <w:bidi/>
        <w:spacing w:after="140" w:line="293" w:lineRule="auto"/>
      </w:pPr>
      <w:r>
        <w:rPr>
          <w:rFonts w:eastAsia="Arial" w:cs="Arial"/>
          <w:color w:val="000000"/>
        </w:rPr>
        <w:t>عازل حراري يتميز بخصائص مرتبطة بمقاومة الحريق والعزل الصوتي، ويستخدم في الجدران والواجهات وبعض التطبيقات التجارية والصناعية وفق الكثافة وطريقة التثبيت.</w:t>
      </w:r>
    </w:p>
    <w:p w14:paraId="1C6E3E7B" w14:textId="77777777" w:rsidR="00B81CAE" w:rsidRDefault="00000000" w:rsidP="00366257">
      <w:pPr>
        <w:pStyle w:val="Heading2"/>
        <w:bidi/>
        <w:spacing w:before="180" w:after="120"/>
      </w:pPr>
      <w:r>
        <w:rPr>
          <w:rFonts w:ascii="Arial" w:eastAsia="Arial" w:hAnsi="Arial" w:cs="Arial"/>
        </w:rPr>
        <w:t>البيرلايت</w:t>
      </w:r>
    </w:p>
    <w:p w14:paraId="4C5FC6F4" w14:textId="77777777" w:rsidR="00B81CAE" w:rsidRDefault="00000000" w:rsidP="00366257">
      <w:pPr>
        <w:bidi/>
        <w:spacing w:after="140" w:line="293" w:lineRule="auto"/>
      </w:pPr>
      <w:r>
        <w:rPr>
          <w:rFonts w:eastAsia="Arial" w:cs="Arial"/>
          <w:color w:val="000000"/>
        </w:rPr>
        <w:t>مادة خفيفة يمكن أن تدخل ضمن بعض أنظمة العزل وتجهيز الأسطح، ويحدد استخدامها وفق تصميم الطبقات ومتطلبات المشروع.</w:t>
      </w:r>
    </w:p>
    <w:p w14:paraId="1160696B" w14:textId="77777777" w:rsidR="00B81CAE" w:rsidRDefault="00000000" w:rsidP="00366257">
      <w:pPr>
        <w:pStyle w:val="Heading2"/>
        <w:bidi/>
        <w:spacing w:before="180" w:after="120"/>
      </w:pPr>
      <w:r>
        <w:rPr>
          <w:rFonts w:ascii="Arial" w:eastAsia="Arial" w:hAnsi="Arial" w:cs="Arial"/>
        </w:rPr>
        <w:t>الخرسانة الرغوية فوم كونكريت</w:t>
      </w:r>
    </w:p>
    <w:p w14:paraId="3AB8DB21" w14:textId="77777777" w:rsidR="00B81CAE" w:rsidRDefault="00000000" w:rsidP="00366257">
      <w:pPr>
        <w:bidi/>
        <w:spacing w:after="140" w:line="293" w:lineRule="auto"/>
      </w:pPr>
      <w:r>
        <w:rPr>
          <w:rFonts w:eastAsia="Arial" w:cs="Arial"/>
          <w:color w:val="000000"/>
        </w:rPr>
        <w:t>تستخدم لتكوين الميول وملء الفراغات وتقليل الأحمال مقارنة بالخرسانة التقليدية، وقد تكون جزءًا من نظام السطح، لكنها لا تُعامل تلقائيًا بديلًا عن طبقة العزل الحراري المصممة.</w:t>
      </w:r>
    </w:p>
    <w:p w14:paraId="60BB4FBC" w14:textId="77777777" w:rsidR="00B81CAE" w:rsidRDefault="00000000" w:rsidP="00366257">
      <w:pPr>
        <w:pStyle w:val="Heading1"/>
        <w:bidi/>
        <w:spacing w:before="260" w:after="120"/>
      </w:pPr>
      <w:r>
        <w:rPr>
          <w:rFonts w:ascii="Arial" w:eastAsia="Arial" w:hAnsi="Arial" w:cs="Arial"/>
          <w:sz w:val="32"/>
        </w:rPr>
        <w:t>ما أفضل عازل حراري للأسطح؟</w:t>
      </w:r>
    </w:p>
    <w:p w14:paraId="0CEEDBD5" w14:textId="77777777" w:rsidR="00B81CAE" w:rsidRDefault="00000000" w:rsidP="00366257">
      <w:pPr>
        <w:bidi/>
        <w:spacing w:after="140" w:line="293" w:lineRule="auto"/>
      </w:pPr>
      <w:r>
        <w:rPr>
          <w:rFonts w:eastAsia="Arial" w:cs="Arial"/>
          <w:color w:val="000000"/>
        </w:rPr>
        <w:t>لا يوجد عازل واحد هو الأفضل لجميع الأسطح. اختيار أفضل عازل حراري للأسطح يعتمد على مجموعة عوامل يجب تقييمها معًا:</w:t>
      </w:r>
    </w:p>
    <w:p w14:paraId="42742982" w14:textId="77777777" w:rsidR="00B81CAE" w:rsidRDefault="00000000" w:rsidP="00366257">
      <w:pPr>
        <w:pStyle w:val="ListBullet"/>
        <w:bidi/>
        <w:spacing w:after="60" w:line="293" w:lineRule="auto"/>
        <w:ind w:right="198"/>
      </w:pPr>
      <w:r>
        <w:rPr>
          <w:rFonts w:eastAsia="Arial" w:cs="Arial"/>
          <w:color w:val="000000"/>
        </w:rPr>
        <w:t>نوع السطح وحالته الحالية.</w:t>
      </w:r>
    </w:p>
    <w:p w14:paraId="7D6943BA" w14:textId="77777777" w:rsidR="00B81CAE" w:rsidRDefault="00000000" w:rsidP="00366257">
      <w:pPr>
        <w:pStyle w:val="ListBullet"/>
        <w:bidi/>
        <w:spacing w:after="60" w:line="293" w:lineRule="auto"/>
        <w:ind w:right="198"/>
      </w:pPr>
      <w:r>
        <w:rPr>
          <w:rFonts w:eastAsia="Arial" w:cs="Arial"/>
          <w:color w:val="000000"/>
        </w:rPr>
        <w:t>هل المبنى جديد أم قائم ومستخدم؟</w:t>
      </w:r>
    </w:p>
    <w:p w14:paraId="4A583F2A" w14:textId="77777777" w:rsidR="00B81CAE" w:rsidRDefault="00000000" w:rsidP="00366257">
      <w:pPr>
        <w:pStyle w:val="ListBullet"/>
        <w:bidi/>
        <w:spacing w:after="60" w:line="293" w:lineRule="auto"/>
        <w:ind w:right="198"/>
      </w:pPr>
      <w:r>
        <w:rPr>
          <w:rFonts w:eastAsia="Arial" w:cs="Arial"/>
          <w:color w:val="000000"/>
        </w:rPr>
        <w:t>القيمة الحرارية والسماكة المطلوبة في التصميم.</w:t>
      </w:r>
    </w:p>
    <w:p w14:paraId="367C0D31" w14:textId="77777777" w:rsidR="00B81CAE" w:rsidRDefault="00000000" w:rsidP="00366257">
      <w:pPr>
        <w:pStyle w:val="ListBullet"/>
        <w:bidi/>
        <w:spacing w:after="60" w:line="293" w:lineRule="auto"/>
        <w:ind w:right="198"/>
      </w:pPr>
      <w:r>
        <w:rPr>
          <w:rFonts w:eastAsia="Arial" w:cs="Arial"/>
          <w:color w:val="000000"/>
        </w:rPr>
        <w:t>تعرض السطح للرطوبة أو تجمع المياه.</w:t>
      </w:r>
    </w:p>
    <w:p w14:paraId="5012EFF6" w14:textId="77777777" w:rsidR="00B81CAE" w:rsidRDefault="00000000" w:rsidP="00366257">
      <w:pPr>
        <w:pStyle w:val="ListBullet"/>
        <w:bidi/>
        <w:spacing w:after="60" w:line="293" w:lineRule="auto"/>
        <w:ind w:right="198"/>
      </w:pPr>
      <w:r>
        <w:rPr>
          <w:rFonts w:eastAsia="Arial" w:cs="Arial"/>
          <w:color w:val="000000"/>
        </w:rPr>
        <w:lastRenderedPageBreak/>
        <w:t>الأحمال والحركة والاستخدام فوق السطح.</w:t>
      </w:r>
    </w:p>
    <w:p w14:paraId="018C7E12" w14:textId="77777777" w:rsidR="00B81CAE" w:rsidRDefault="00000000" w:rsidP="00366257">
      <w:pPr>
        <w:pStyle w:val="ListBullet"/>
        <w:bidi/>
        <w:spacing w:after="60" w:line="293" w:lineRule="auto"/>
        <w:ind w:right="198"/>
      </w:pPr>
      <w:r>
        <w:rPr>
          <w:rFonts w:eastAsia="Arial" w:cs="Arial"/>
          <w:color w:val="000000"/>
        </w:rPr>
        <w:t>متطلبات مقاومة الحريق في المشروع.</w:t>
      </w:r>
    </w:p>
    <w:p w14:paraId="05CD39E1" w14:textId="77777777" w:rsidR="00B81CAE" w:rsidRDefault="00000000" w:rsidP="00366257">
      <w:pPr>
        <w:pStyle w:val="ListBullet"/>
        <w:bidi/>
        <w:spacing w:after="60" w:line="293" w:lineRule="auto"/>
        <w:ind w:right="198"/>
      </w:pPr>
      <w:r>
        <w:rPr>
          <w:rFonts w:eastAsia="Arial" w:cs="Arial"/>
          <w:color w:val="000000"/>
        </w:rPr>
        <w:t>طبقات العزل المائي والحماية والتشطيب المطلوبة.</w:t>
      </w:r>
    </w:p>
    <w:p w14:paraId="2D322F34" w14:textId="77777777" w:rsidR="00B81CAE" w:rsidRDefault="00000000" w:rsidP="00366257">
      <w:pPr>
        <w:pStyle w:val="ListBullet"/>
        <w:bidi/>
        <w:spacing w:after="60" w:line="293" w:lineRule="auto"/>
        <w:ind w:right="198"/>
      </w:pPr>
      <w:r>
        <w:rPr>
          <w:rFonts w:eastAsia="Arial" w:cs="Arial"/>
          <w:color w:val="000000"/>
        </w:rPr>
        <w:t>الميزانية والعمر التشغيلي المتوقع للنظام.</w:t>
      </w:r>
    </w:p>
    <w:p w14:paraId="7949A148" w14:textId="77777777" w:rsidR="00B81CAE" w:rsidRDefault="00000000" w:rsidP="00366257">
      <w:pPr>
        <w:bidi/>
        <w:spacing w:after="140" w:line="293" w:lineRule="auto"/>
      </w:pPr>
      <w:r>
        <w:rPr>
          <w:rFonts w:eastAsia="Arial" w:cs="Arial"/>
          <w:color w:val="000000"/>
        </w:rPr>
        <w:t>قد تكون ألواح XPS مناسبة لسطح، بينما يكون الصوف الصخري أو ألواح PU أنسب لتطبيق آخر. لذلك نبدأ بالمعاينة ولا نوصي بالمادة بناءً على السعر أو الاسم التجاري فقط.</w:t>
      </w:r>
    </w:p>
    <w:tbl>
      <w:tblPr>
        <w:tblW w:w="0" w:type="auto"/>
        <w:tblLook w:val="04A0" w:firstRow="1" w:lastRow="0" w:firstColumn="1" w:lastColumn="0" w:noHBand="0" w:noVBand="1"/>
      </w:tblPr>
      <w:tblGrid>
        <w:gridCol w:w="10200"/>
      </w:tblGrid>
      <w:tr w:rsidR="00B81CAE" w14:paraId="2684D6B1" w14:textId="77777777">
        <w:trPr>
          <w:cantSplit/>
        </w:trPr>
        <w:tc>
          <w:tcPr>
            <w:tcW w:w="10200" w:type="dxa"/>
            <w:tcBorders>
              <w:top w:val="single" w:sz="4" w:space="0" w:color="B8DDE0"/>
              <w:left w:val="single" w:sz="4" w:space="0" w:color="B8DDE0"/>
              <w:bottom w:val="single" w:sz="4" w:space="0" w:color="B8DDE0"/>
              <w:right w:val="single" w:sz="4" w:space="0" w:color="B8DDE0"/>
            </w:tcBorders>
            <w:shd w:val="clear" w:color="auto" w:fill="EAF6F7"/>
            <w:tcMar>
              <w:top w:w="180" w:type="dxa"/>
              <w:left w:w="220" w:type="dxa"/>
              <w:bottom w:w="180" w:type="dxa"/>
              <w:right w:w="220" w:type="dxa"/>
            </w:tcMar>
          </w:tcPr>
          <w:p w14:paraId="18BD3B56" w14:textId="77777777" w:rsidR="00B81CAE" w:rsidRDefault="00000000" w:rsidP="00366257">
            <w:pPr>
              <w:bidi/>
            </w:pPr>
            <w:r>
              <w:rPr>
                <w:rFonts w:eastAsia="Arial" w:cs="Arial"/>
                <w:b/>
                <w:color w:val="17365D"/>
                <w:sz w:val="26"/>
              </w:rPr>
              <w:t>لا تعرف أي نظام يناسب سطحك؟</w:t>
            </w:r>
          </w:p>
          <w:p w14:paraId="2E9A0AF7" w14:textId="77777777" w:rsidR="00B81CAE" w:rsidRDefault="00000000" w:rsidP="00366257">
            <w:pPr>
              <w:bidi/>
              <w:spacing w:after="100"/>
            </w:pPr>
            <w:r>
              <w:rPr>
                <w:rFonts w:eastAsia="Arial" w:cs="Arial"/>
                <w:color w:val="000000"/>
              </w:rPr>
              <w:t>لا تحتاج إلى اختيار المادة بنفسك. نراجع حالة السطح والاستخدام والطبقات المطلوبة، ثم نقترح نظامًا واضحًا يناسب المشروع.</w:t>
            </w:r>
          </w:p>
          <w:p w14:paraId="66A36C76" w14:textId="77777777" w:rsidR="00B81CAE" w:rsidRDefault="00000000" w:rsidP="00366257">
            <w:pPr>
              <w:bidi/>
            </w:pPr>
            <w:r>
              <w:rPr>
                <w:rFonts w:eastAsia="Arial" w:cs="Arial"/>
                <w:b/>
                <w:color w:val="008C95"/>
              </w:rPr>
              <w:t>[أرسل تفاصيل المشروع]</w:t>
            </w:r>
          </w:p>
        </w:tc>
      </w:tr>
    </w:tbl>
    <w:p w14:paraId="512D0663" w14:textId="77777777" w:rsidR="00B81CAE" w:rsidRDefault="00B81CAE" w:rsidP="00366257">
      <w:pPr>
        <w:bidi/>
        <w:spacing w:after="20"/>
      </w:pPr>
    </w:p>
    <w:p w14:paraId="475AE5BF" w14:textId="77777777" w:rsidR="00B81CAE" w:rsidRDefault="00000000" w:rsidP="00366257">
      <w:pPr>
        <w:pStyle w:val="Heading1"/>
        <w:bidi/>
        <w:spacing w:before="260" w:after="120"/>
      </w:pPr>
      <w:r>
        <w:rPr>
          <w:rFonts w:ascii="Arial" w:eastAsia="Arial" w:hAnsi="Arial" w:cs="Arial"/>
          <w:sz w:val="32"/>
        </w:rPr>
        <w:t>تطبيقات العزل الحراري في الرياض</w:t>
      </w:r>
    </w:p>
    <w:p w14:paraId="052CABCE" w14:textId="77777777" w:rsidR="00B81CAE" w:rsidRDefault="00000000" w:rsidP="00366257">
      <w:pPr>
        <w:bidi/>
        <w:spacing w:after="140" w:line="293" w:lineRule="auto"/>
      </w:pPr>
      <w:r>
        <w:rPr>
          <w:rFonts w:eastAsia="Arial" w:cs="Arial"/>
          <w:color w:val="000000"/>
        </w:rPr>
        <w:t>ننفذ حلول العزل الحراري للأسطح والمباني في تطبيقات متعددة، منها:</w:t>
      </w:r>
    </w:p>
    <w:p w14:paraId="1DC7A207" w14:textId="77777777" w:rsidR="00B81CAE" w:rsidRDefault="00000000" w:rsidP="00366257">
      <w:pPr>
        <w:pStyle w:val="ListBullet"/>
        <w:bidi/>
        <w:spacing w:after="60" w:line="293" w:lineRule="auto"/>
        <w:ind w:right="198"/>
      </w:pPr>
      <w:r>
        <w:rPr>
          <w:rFonts w:eastAsia="Arial" w:cs="Arial"/>
          <w:color w:val="000000"/>
        </w:rPr>
        <w:t>أسطح الفلل والمنازل.</w:t>
      </w:r>
    </w:p>
    <w:p w14:paraId="0E9FB61F" w14:textId="77777777" w:rsidR="00B81CAE" w:rsidRDefault="00000000" w:rsidP="00366257">
      <w:pPr>
        <w:pStyle w:val="ListBullet"/>
        <w:bidi/>
        <w:spacing w:after="60" w:line="293" w:lineRule="auto"/>
        <w:ind w:right="198"/>
      </w:pPr>
      <w:r>
        <w:rPr>
          <w:rFonts w:eastAsia="Arial" w:cs="Arial"/>
          <w:color w:val="000000"/>
        </w:rPr>
        <w:t>الأسطح المكشوفة والأدوار العلوية.</w:t>
      </w:r>
    </w:p>
    <w:p w14:paraId="201A72FE" w14:textId="77777777" w:rsidR="00B81CAE" w:rsidRDefault="00000000" w:rsidP="00366257">
      <w:pPr>
        <w:pStyle w:val="ListBullet"/>
        <w:bidi/>
        <w:spacing w:after="60" w:line="293" w:lineRule="auto"/>
        <w:ind w:right="198"/>
      </w:pPr>
      <w:r>
        <w:rPr>
          <w:rFonts w:eastAsia="Arial" w:cs="Arial"/>
          <w:color w:val="000000"/>
        </w:rPr>
        <w:t>الجدران والواجهات الخارجية ضمن النظام المناسب.</w:t>
      </w:r>
    </w:p>
    <w:p w14:paraId="31BA48CD" w14:textId="77777777" w:rsidR="00B81CAE" w:rsidRDefault="00000000" w:rsidP="00366257">
      <w:pPr>
        <w:pStyle w:val="ListBullet"/>
        <w:bidi/>
        <w:spacing w:after="60" w:line="293" w:lineRule="auto"/>
        <w:ind w:right="198"/>
      </w:pPr>
      <w:r>
        <w:rPr>
          <w:rFonts w:eastAsia="Arial" w:cs="Arial"/>
          <w:color w:val="000000"/>
        </w:rPr>
        <w:t>المباني التجارية والإدارية.</w:t>
      </w:r>
    </w:p>
    <w:p w14:paraId="5287A1BC" w14:textId="77777777" w:rsidR="00B81CAE" w:rsidRDefault="00000000" w:rsidP="00366257">
      <w:pPr>
        <w:pStyle w:val="ListBullet"/>
        <w:bidi/>
        <w:spacing w:after="60" w:line="293" w:lineRule="auto"/>
        <w:ind w:right="198"/>
      </w:pPr>
      <w:r>
        <w:rPr>
          <w:rFonts w:eastAsia="Arial" w:cs="Arial"/>
          <w:color w:val="000000"/>
        </w:rPr>
        <w:t>المستودعات ومناطق التخزين.</w:t>
      </w:r>
    </w:p>
    <w:p w14:paraId="38548B27" w14:textId="77777777" w:rsidR="00B81CAE" w:rsidRDefault="00000000" w:rsidP="00366257">
      <w:pPr>
        <w:pStyle w:val="ListBullet"/>
        <w:bidi/>
        <w:spacing w:after="60" w:line="293" w:lineRule="auto"/>
        <w:ind w:right="198"/>
      </w:pPr>
      <w:r>
        <w:rPr>
          <w:rFonts w:eastAsia="Arial" w:cs="Arial"/>
          <w:color w:val="000000"/>
        </w:rPr>
        <w:t>المصانع والمنشآت الصناعية.</w:t>
      </w:r>
    </w:p>
    <w:p w14:paraId="1E6B398D" w14:textId="77777777" w:rsidR="00B81CAE" w:rsidRDefault="00000000" w:rsidP="00366257">
      <w:pPr>
        <w:pStyle w:val="ListBullet"/>
        <w:bidi/>
        <w:spacing w:after="60" w:line="293" w:lineRule="auto"/>
        <w:ind w:right="198"/>
      </w:pPr>
      <w:r>
        <w:rPr>
          <w:rFonts w:eastAsia="Arial" w:cs="Arial"/>
          <w:color w:val="000000"/>
        </w:rPr>
        <w:t>بعض تطبيقات غرف التبريد والتحكم الحراري.</w:t>
      </w:r>
    </w:p>
    <w:p w14:paraId="128B9CA9" w14:textId="77777777" w:rsidR="00B81CAE" w:rsidRDefault="00000000" w:rsidP="00366257">
      <w:pPr>
        <w:pStyle w:val="ListBullet"/>
        <w:bidi/>
        <w:spacing w:after="60" w:line="293" w:lineRule="auto"/>
        <w:ind w:right="198"/>
      </w:pPr>
      <w:r>
        <w:rPr>
          <w:rFonts w:eastAsia="Arial" w:cs="Arial"/>
          <w:color w:val="000000"/>
        </w:rPr>
        <w:t>تأهيل أنظمة العزل في المباني القائمة بعد فحصها.</w:t>
      </w:r>
    </w:p>
    <w:p w14:paraId="1105A8FC" w14:textId="77777777" w:rsidR="00B81CAE" w:rsidRDefault="00000000" w:rsidP="00366257">
      <w:pPr>
        <w:pStyle w:val="Heading1"/>
        <w:bidi/>
        <w:spacing w:before="260" w:after="120"/>
      </w:pPr>
      <w:r>
        <w:rPr>
          <w:rFonts w:ascii="Arial" w:eastAsia="Arial" w:hAnsi="Arial" w:cs="Arial"/>
          <w:sz w:val="32"/>
        </w:rPr>
        <w:t>خطوات تنفيذ العزل الحراري</w:t>
      </w:r>
    </w:p>
    <w:p w14:paraId="213077C2" w14:textId="77777777" w:rsidR="00B81CAE" w:rsidRDefault="00000000" w:rsidP="00366257">
      <w:pPr>
        <w:pStyle w:val="ListNumber"/>
        <w:bidi/>
        <w:spacing w:after="80" w:line="293" w:lineRule="auto"/>
        <w:ind w:right="198"/>
      </w:pPr>
      <w:r>
        <w:rPr>
          <w:rFonts w:eastAsia="Arial" w:cs="Arial"/>
          <w:color w:val="000000"/>
        </w:rPr>
        <w:t>معاينة الموقع: نفحص السطح أو الجدران، ونراجع حالة الطبقات القائمة ومناطق الضعف وأعمال التصريف.</w:t>
      </w:r>
    </w:p>
    <w:p w14:paraId="5B6F0765" w14:textId="77777777" w:rsidR="00B81CAE" w:rsidRDefault="00000000" w:rsidP="00366257">
      <w:pPr>
        <w:pStyle w:val="ListNumber"/>
        <w:bidi/>
        <w:spacing w:after="80" w:line="293" w:lineRule="auto"/>
        <w:ind w:right="198"/>
      </w:pPr>
      <w:r>
        <w:rPr>
          <w:rFonts w:eastAsia="Arial" w:cs="Arial"/>
          <w:color w:val="000000"/>
        </w:rPr>
        <w:t>تحديد النظام: نختار مادة العزل والسماكة وترتيب الطبقات بما يناسب نوع المبنى ومتطلبات المشروع.</w:t>
      </w:r>
    </w:p>
    <w:p w14:paraId="4D7B9731" w14:textId="77777777" w:rsidR="00B81CAE" w:rsidRDefault="00000000" w:rsidP="00366257">
      <w:pPr>
        <w:pStyle w:val="ListNumber"/>
        <w:bidi/>
        <w:spacing w:after="80" w:line="293" w:lineRule="auto"/>
        <w:ind w:right="198"/>
      </w:pPr>
      <w:r>
        <w:rPr>
          <w:rFonts w:eastAsia="Arial" w:cs="Arial"/>
          <w:color w:val="000000"/>
        </w:rPr>
        <w:t>تجهيز السطح: ننظف السطح ونعالج التشققات والعيوب والأجزاء غير المتماسكة قبل تركيب العزل.</w:t>
      </w:r>
    </w:p>
    <w:p w14:paraId="1964030D" w14:textId="77777777" w:rsidR="00B81CAE" w:rsidRDefault="00000000" w:rsidP="00366257">
      <w:pPr>
        <w:pStyle w:val="ListNumber"/>
        <w:bidi/>
        <w:spacing w:after="80" w:line="293" w:lineRule="auto"/>
        <w:ind w:right="198"/>
      </w:pPr>
      <w:r>
        <w:rPr>
          <w:rFonts w:eastAsia="Arial" w:cs="Arial"/>
          <w:color w:val="000000"/>
        </w:rPr>
        <w:t>تنفيذ العزل: نركب الألواح أو ننفذ النظام المحدد مع ضبط الفواصل والتثبيت واستمرارية الطبقة.</w:t>
      </w:r>
    </w:p>
    <w:p w14:paraId="2CD5D1CE" w14:textId="77777777" w:rsidR="00B81CAE" w:rsidRDefault="00000000" w:rsidP="00366257">
      <w:pPr>
        <w:pStyle w:val="ListNumber"/>
        <w:bidi/>
        <w:spacing w:after="80" w:line="293" w:lineRule="auto"/>
        <w:ind w:right="198"/>
      </w:pPr>
      <w:r>
        <w:rPr>
          <w:rFonts w:eastAsia="Arial" w:cs="Arial"/>
          <w:color w:val="000000"/>
        </w:rPr>
        <w:t>الفحص: نتحقق من اكتمال التغطية وعدم وجود فجوات أو نقاط ضعف وجسور حرارية ظاهرة.</w:t>
      </w:r>
    </w:p>
    <w:p w14:paraId="21DE9BA3" w14:textId="77777777" w:rsidR="00B81CAE" w:rsidRDefault="00000000" w:rsidP="00366257">
      <w:pPr>
        <w:pStyle w:val="ListNumber"/>
        <w:bidi/>
        <w:spacing w:after="80" w:line="293" w:lineRule="auto"/>
        <w:ind w:right="198"/>
      </w:pPr>
      <w:r>
        <w:rPr>
          <w:rFonts w:eastAsia="Arial" w:cs="Arial"/>
          <w:color w:val="000000"/>
        </w:rPr>
        <w:t>الحماية والتشطيب: ننفذ طبقات الحماية أو العزل المائي أو التشطيب بحسب تصميم نظام السطح.</w:t>
      </w:r>
    </w:p>
    <w:p w14:paraId="740580D9" w14:textId="77777777" w:rsidR="00B81CAE" w:rsidRDefault="00000000" w:rsidP="00366257">
      <w:pPr>
        <w:pStyle w:val="Heading1"/>
        <w:bidi/>
        <w:spacing w:before="260" w:after="120"/>
      </w:pPr>
      <w:r>
        <w:rPr>
          <w:rFonts w:ascii="Arial" w:eastAsia="Arial" w:hAnsi="Arial" w:cs="Arial"/>
          <w:sz w:val="32"/>
        </w:rPr>
        <w:t>أخطاء تقلل كفاءة العزل الحراري</w:t>
      </w:r>
    </w:p>
    <w:p w14:paraId="122CED5C" w14:textId="77777777" w:rsidR="00B81CAE" w:rsidRDefault="00000000" w:rsidP="00366257">
      <w:pPr>
        <w:pStyle w:val="ListBullet"/>
        <w:bidi/>
        <w:spacing w:after="60" w:line="293" w:lineRule="auto"/>
        <w:ind w:right="198"/>
      </w:pPr>
      <w:r>
        <w:rPr>
          <w:rFonts w:eastAsia="Arial" w:cs="Arial"/>
          <w:color w:val="000000"/>
        </w:rPr>
        <w:t>اختيار أرخص مادة دون مراجعة خصائصها أو ملاءمتها للموقع.</w:t>
      </w:r>
    </w:p>
    <w:p w14:paraId="609AA4E2" w14:textId="77777777" w:rsidR="00B81CAE" w:rsidRDefault="00000000" w:rsidP="00366257">
      <w:pPr>
        <w:pStyle w:val="ListBullet"/>
        <w:bidi/>
        <w:spacing w:after="60" w:line="293" w:lineRule="auto"/>
        <w:ind w:right="198"/>
      </w:pPr>
      <w:r>
        <w:rPr>
          <w:rFonts w:eastAsia="Arial" w:cs="Arial"/>
          <w:color w:val="000000"/>
        </w:rPr>
        <w:t>استخدام سماكة غير محسوبة أو غير متوافقة مع متطلبات المشروع.</w:t>
      </w:r>
    </w:p>
    <w:p w14:paraId="27B4505D" w14:textId="77777777" w:rsidR="00B81CAE" w:rsidRDefault="00000000" w:rsidP="00366257">
      <w:pPr>
        <w:pStyle w:val="ListBullet"/>
        <w:bidi/>
        <w:spacing w:after="60" w:line="293" w:lineRule="auto"/>
        <w:ind w:right="198"/>
      </w:pPr>
      <w:r>
        <w:rPr>
          <w:rFonts w:eastAsia="Arial" w:cs="Arial"/>
          <w:color w:val="000000"/>
        </w:rPr>
        <w:t>ترك فواصل بين الألواح أو تنفيذ التقاءات غير محكمة.</w:t>
      </w:r>
    </w:p>
    <w:p w14:paraId="4B7BC698" w14:textId="77777777" w:rsidR="00B81CAE" w:rsidRDefault="00000000" w:rsidP="00366257">
      <w:pPr>
        <w:pStyle w:val="ListBullet"/>
        <w:bidi/>
        <w:spacing w:after="60" w:line="293" w:lineRule="auto"/>
        <w:ind w:right="198"/>
      </w:pPr>
      <w:r>
        <w:rPr>
          <w:rFonts w:eastAsia="Arial" w:cs="Arial"/>
          <w:color w:val="000000"/>
        </w:rPr>
        <w:t>تجاهل الجسور الحرارية عند الحواف والاختراقات ونقاط الالتقاء.</w:t>
      </w:r>
    </w:p>
    <w:p w14:paraId="667E81A5" w14:textId="77777777" w:rsidR="00B81CAE" w:rsidRDefault="00000000" w:rsidP="00366257">
      <w:pPr>
        <w:pStyle w:val="ListBullet"/>
        <w:bidi/>
        <w:spacing w:after="60" w:line="293" w:lineRule="auto"/>
        <w:ind w:right="198"/>
      </w:pPr>
      <w:r>
        <w:rPr>
          <w:rFonts w:eastAsia="Arial" w:cs="Arial"/>
          <w:color w:val="000000"/>
        </w:rPr>
        <w:t>تركيب العزل فوق سطح غير مجهز أو به تشققات ومناطق ضعيفة.</w:t>
      </w:r>
    </w:p>
    <w:p w14:paraId="1E407B46" w14:textId="77777777" w:rsidR="00B81CAE" w:rsidRDefault="00000000" w:rsidP="00366257">
      <w:pPr>
        <w:pStyle w:val="ListBullet"/>
        <w:bidi/>
        <w:spacing w:after="60" w:line="293" w:lineRule="auto"/>
        <w:ind w:right="198"/>
      </w:pPr>
      <w:r>
        <w:rPr>
          <w:rFonts w:eastAsia="Arial" w:cs="Arial"/>
          <w:color w:val="000000"/>
        </w:rPr>
        <w:t>عدم تنسيق طبقات العزل الحراري والمائي والحماية في الأسطح.</w:t>
      </w:r>
    </w:p>
    <w:p w14:paraId="2AC5E839" w14:textId="77777777" w:rsidR="00B81CAE" w:rsidRDefault="00000000" w:rsidP="00366257">
      <w:pPr>
        <w:pStyle w:val="ListBullet"/>
        <w:bidi/>
        <w:spacing w:after="60" w:line="293" w:lineRule="auto"/>
        <w:ind w:right="198"/>
      </w:pPr>
      <w:r>
        <w:rPr>
          <w:rFonts w:eastAsia="Arial" w:cs="Arial"/>
          <w:color w:val="000000"/>
        </w:rPr>
        <w:t>تعريض مواد العزل للرطوبة أو الشمس مدة طويلة دون الحماية المطلوبة.</w:t>
      </w:r>
    </w:p>
    <w:p w14:paraId="056AAA9A" w14:textId="77777777" w:rsidR="00B81CAE" w:rsidRDefault="00000000" w:rsidP="00366257">
      <w:pPr>
        <w:bidi/>
        <w:spacing w:after="140" w:line="293" w:lineRule="auto"/>
      </w:pPr>
      <w:r>
        <w:rPr>
          <w:rFonts w:eastAsia="Arial" w:cs="Arial"/>
          <w:color w:val="000000"/>
        </w:rPr>
        <w:lastRenderedPageBreak/>
        <w:t>نجاح العزل يعتمد على النظام كاملًا؛ بدءًا من المعاينة والتجهيز، وصولًا إلى الفواصل والحماية والتشطيب.</w:t>
      </w:r>
    </w:p>
    <w:p w14:paraId="5AC2A556" w14:textId="77777777" w:rsidR="00B81CAE" w:rsidRDefault="00000000" w:rsidP="00366257">
      <w:pPr>
        <w:pStyle w:val="Heading1"/>
        <w:bidi/>
        <w:spacing w:before="260" w:after="120"/>
      </w:pPr>
      <w:proofErr w:type="spellStart"/>
      <w:r>
        <w:rPr>
          <w:rFonts w:ascii="Arial" w:eastAsia="Arial" w:hAnsi="Arial" w:cs="Arial"/>
          <w:sz w:val="32"/>
        </w:rPr>
        <w:t>لماذا</w:t>
      </w:r>
      <w:proofErr w:type="spellEnd"/>
      <w:r>
        <w:rPr>
          <w:rFonts w:ascii="Arial" w:eastAsia="Arial" w:hAnsi="Arial" w:cs="Arial"/>
          <w:sz w:val="32"/>
        </w:rPr>
        <w:t xml:space="preserve"> </w:t>
      </w:r>
      <w:proofErr w:type="spellStart"/>
      <w:r>
        <w:rPr>
          <w:rFonts w:ascii="Arial" w:eastAsia="Arial" w:hAnsi="Arial" w:cs="Arial"/>
          <w:sz w:val="32"/>
        </w:rPr>
        <w:t>تختار</w:t>
      </w:r>
      <w:proofErr w:type="spellEnd"/>
      <w:r>
        <w:rPr>
          <w:rFonts w:ascii="Arial" w:eastAsia="Arial" w:hAnsi="Arial" w:cs="Arial"/>
          <w:sz w:val="32"/>
        </w:rPr>
        <w:t xml:space="preserve"> </w:t>
      </w:r>
      <w:proofErr w:type="spellStart"/>
      <w:r>
        <w:rPr>
          <w:rFonts w:ascii="Arial" w:eastAsia="Arial" w:hAnsi="Arial" w:cs="Arial"/>
          <w:sz w:val="32"/>
        </w:rPr>
        <w:t>شركة</w:t>
      </w:r>
      <w:proofErr w:type="spellEnd"/>
      <w:r>
        <w:rPr>
          <w:rFonts w:ascii="Arial" w:eastAsia="Arial" w:hAnsi="Arial" w:cs="Arial"/>
          <w:sz w:val="32"/>
        </w:rPr>
        <w:t xml:space="preserve"> </w:t>
      </w:r>
      <w:proofErr w:type="spellStart"/>
      <w:r>
        <w:rPr>
          <w:rFonts w:ascii="Arial" w:eastAsia="Arial" w:hAnsi="Arial" w:cs="Arial"/>
          <w:sz w:val="32"/>
        </w:rPr>
        <w:t>الطبقات</w:t>
      </w:r>
      <w:proofErr w:type="spellEnd"/>
      <w:r>
        <w:rPr>
          <w:rFonts w:ascii="Arial" w:eastAsia="Arial" w:hAnsi="Arial" w:cs="Arial"/>
          <w:sz w:val="32"/>
        </w:rPr>
        <w:t xml:space="preserve"> المتعددة؟</w:t>
      </w:r>
    </w:p>
    <w:p w14:paraId="784DAF6D" w14:textId="77777777" w:rsidR="00B81CAE" w:rsidRDefault="00000000" w:rsidP="00366257">
      <w:pPr>
        <w:pStyle w:val="ListBullet"/>
        <w:bidi/>
        <w:spacing w:after="60" w:line="293" w:lineRule="auto"/>
        <w:ind w:right="198"/>
      </w:pPr>
      <w:r>
        <w:rPr>
          <w:rFonts w:eastAsia="Arial" w:cs="Arial"/>
          <w:color w:val="000000"/>
        </w:rPr>
        <w:t>خبرة عملية في تنفيذ أنظمة العزل للأسطح والمباني.</w:t>
      </w:r>
    </w:p>
    <w:p w14:paraId="574FEAF9" w14:textId="77777777" w:rsidR="00B81CAE" w:rsidRDefault="00000000" w:rsidP="00366257">
      <w:pPr>
        <w:pStyle w:val="ListBullet"/>
        <w:bidi/>
        <w:spacing w:after="60" w:line="293" w:lineRule="auto"/>
        <w:ind w:right="198"/>
      </w:pPr>
      <w:r>
        <w:rPr>
          <w:rFonts w:eastAsia="Arial" w:cs="Arial"/>
          <w:color w:val="000000"/>
        </w:rPr>
        <w:t>اختيار النظام وفق حالة الموقع، وليس تقديم حل واحد لجميع المشاريع.</w:t>
      </w:r>
    </w:p>
    <w:p w14:paraId="2FF62E65" w14:textId="77777777" w:rsidR="00B81CAE" w:rsidRDefault="00000000" w:rsidP="00366257">
      <w:pPr>
        <w:pStyle w:val="ListBullet"/>
        <w:bidi/>
        <w:spacing w:after="60" w:line="293" w:lineRule="auto"/>
        <w:ind w:right="198"/>
      </w:pPr>
      <w:r>
        <w:rPr>
          <w:rFonts w:eastAsia="Arial" w:cs="Arial"/>
          <w:color w:val="000000"/>
        </w:rPr>
        <w:t>الاهتمام بأعمال التجهيز ومعالجة السطح قبل تركيب العزل.</w:t>
      </w:r>
    </w:p>
    <w:p w14:paraId="125EADAA" w14:textId="77777777" w:rsidR="00B81CAE" w:rsidRDefault="00000000" w:rsidP="00366257">
      <w:pPr>
        <w:pStyle w:val="ListBullet"/>
        <w:bidi/>
        <w:spacing w:after="60" w:line="293" w:lineRule="auto"/>
        <w:ind w:right="198"/>
      </w:pPr>
      <w:r>
        <w:rPr>
          <w:rFonts w:eastAsia="Arial" w:cs="Arial"/>
          <w:color w:val="000000"/>
        </w:rPr>
        <w:t>تنفيذ السماكات والتفاصيل وطبقات الحماية حسب نطاق المشروع.</w:t>
      </w:r>
    </w:p>
    <w:p w14:paraId="5539057C" w14:textId="77777777" w:rsidR="00B81CAE" w:rsidRDefault="00000000" w:rsidP="00366257">
      <w:pPr>
        <w:pStyle w:val="ListBullet"/>
        <w:bidi/>
        <w:spacing w:after="60" w:line="293" w:lineRule="auto"/>
        <w:ind w:right="198"/>
      </w:pPr>
      <w:r>
        <w:rPr>
          <w:rFonts w:eastAsia="Arial" w:cs="Arial"/>
          <w:color w:val="000000"/>
        </w:rPr>
        <w:t>إمكانية تنسيق العزل الحراري مع العزل المائي ضمن نظام متكامل.</w:t>
      </w:r>
    </w:p>
    <w:p w14:paraId="07943EC4" w14:textId="77777777" w:rsidR="00B81CAE" w:rsidRDefault="00000000" w:rsidP="00366257">
      <w:pPr>
        <w:pStyle w:val="ListBullet"/>
        <w:bidi/>
        <w:spacing w:after="60" w:line="293" w:lineRule="auto"/>
        <w:ind w:right="198"/>
      </w:pPr>
      <w:r>
        <w:rPr>
          <w:rFonts w:eastAsia="Arial" w:cs="Arial"/>
          <w:color w:val="000000"/>
        </w:rPr>
        <w:t>خدمة للمشروعات السكنية والتجارية والصناعية في الرياض.</w:t>
      </w:r>
    </w:p>
    <w:p w14:paraId="5D389B13" w14:textId="77777777" w:rsidR="00B81CAE" w:rsidRDefault="00000000" w:rsidP="00366257">
      <w:pPr>
        <w:pStyle w:val="ListBullet"/>
        <w:bidi/>
        <w:spacing w:after="60" w:line="293" w:lineRule="auto"/>
        <w:ind w:right="198"/>
      </w:pPr>
      <w:r>
        <w:rPr>
          <w:rFonts w:eastAsia="Arial" w:cs="Arial"/>
          <w:color w:val="000000"/>
        </w:rPr>
        <w:t>ضمان يصل إلى 10 سنوات بحسب النظام المنفذ وشروط الضمان.</w:t>
      </w:r>
    </w:p>
    <w:p w14:paraId="5FA218BE" w14:textId="77777777" w:rsidR="00B81CAE" w:rsidRDefault="00000000" w:rsidP="00366257">
      <w:pPr>
        <w:pStyle w:val="Heading1"/>
        <w:bidi/>
        <w:spacing w:before="260" w:after="120"/>
      </w:pPr>
      <w:r>
        <w:rPr>
          <w:rFonts w:ascii="Arial" w:eastAsia="Arial" w:hAnsi="Arial" w:cs="Arial"/>
          <w:sz w:val="32"/>
        </w:rPr>
        <w:t>مشاريع العزل الحراري</w:t>
      </w:r>
    </w:p>
    <w:p w14:paraId="689C1FFD" w14:textId="77777777" w:rsidR="00B81CAE" w:rsidRDefault="00000000" w:rsidP="00366257">
      <w:pPr>
        <w:bidi/>
        <w:spacing w:after="140" w:line="293" w:lineRule="auto"/>
      </w:pPr>
      <w:r>
        <w:rPr>
          <w:rFonts w:eastAsia="Arial" w:cs="Arial"/>
          <w:color w:val="000000"/>
        </w:rPr>
        <w:t>شاهد نماذج من أعمالنا في عزل أسطح الفلل والمباني والمنشآت، وتعرّف على حالة السطح قبل التنفيذ والنظام المستخدم والنتيجة بعد اكتمال الطبقات.</w:t>
      </w:r>
    </w:p>
    <w:p w14:paraId="48842D7D" w14:textId="77777777" w:rsidR="00B81CAE" w:rsidRDefault="00000000" w:rsidP="00366257">
      <w:pPr>
        <w:bidi/>
        <w:spacing w:after="140" w:line="293" w:lineRule="auto"/>
      </w:pPr>
      <w:r>
        <w:rPr>
          <w:rFonts w:eastAsia="Arial" w:cs="Arial"/>
          <w:color w:val="000000"/>
        </w:rPr>
        <w:t>[عرض مشاريع العزل الحراري]</w:t>
      </w:r>
    </w:p>
    <w:p w14:paraId="11D1E290" w14:textId="77777777" w:rsidR="00B81CAE" w:rsidRDefault="00000000" w:rsidP="00366257">
      <w:pPr>
        <w:pStyle w:val="Heading1"/>
        <w:bidi/>
        <w:spacing w:before="260" w:after="120"/>
      </w:pPr>
      <w:r>
        <w:rPr>
          <w:rFonts w:ascii="Arial" w:eastAsia="Arial" w:hAnsi="Arial" w:cs="Arial"/>
          <w:sz w:val="32"/>
        </w:rPr>
        <w:t>الأسئلة الشائعة</w:t>
      </w:r>
    </w:p>
    <w:p w14:paraId="3BED7319" w14:textId="77777777" w:rsidR="00B81CAE" w:rsidRDefault="00000000" w:rsidP="00366257">
      <w:pPr>
        <w:pStyle w:val="Heading2"/>
        <w:bidi/>
        <w:spacing w:before="180" w:after="120"/>
      </w:pPr>
      <w:r>
        <w:rPr>
          <w:rFonts w:ascii="Arial" w:eastAsia="Arial" w:hAnsi="Arial" w:cs="Arial"/>
        </w:rPr>
        <w:t>هل العزل الحراري مطلوب وفق كود البناء السعودي؟</w:t>
      </w:r>
    </w:p>
    <w:p w14:paraId="1F65562F" w14:textId="77777777" w:rsidR="00B81CAE" w:rsidRDefault="00000000" w:rsidP="00366257">
      <w:pPr>
        <w:bidi/>
        <w:spacing w:after="140" w:line="293" w:lineRule="auto"/>
      </w:pPr>
      <w:r>
        <w:rPr>
          <w:rFonts w:eastAsia="Arial" w:cs="Arial"/>
          <w:color w:val="000000"/>
        </w:rPr>
        <w:t>يجب أن يحقق غلاف المبنى متطلبات العزل وكفاءة الطاقة الواردة في كود البناء السعودي بحسب نوع المبنى والمنطقة المناخية والتصميم المعتمد. يحدد المختص المادة والسماكة والتفاصيل اللازمة للمشروع.</w:t>
      </w:r>
    </w:p>
    <w:p w14:paraId="0DA80339" w14:textId="77777777" w:rsidR="00B81CAE" w:rsidRDefault="00000000" w:rsidP="00366257">
      <w:pPr>
        <w:pStyle w:val="Heading2"/>
        <w:bidi/>
        <w:spacing w:before="180" w:after="120"/>
      </w:pPr>
      <w:r>
        <w:rPr>
          <w:rFonts w:ascii="Arial" w:eastAsia="Arial" w:hAnsi="Arial" w:cs="Arial"/>
        </w:rPr>
        <w:t>هل العزل الحراري يقلل فاتورة الكهرباء؟</w:t>
      </w:r>
    </w:p>
    <w:p w14:paraId="01905363" w14:textId="77777777" w:rsidR="00B81CAE" w:rsidRDefault="00000000" w:rsidP="00366257">
      <w:pPr>
        <w:bidi/>
        <w:spacing w:after="140" w:line="293" w:lineRule="auto"/>
      </w:pPr>
      <w:r>
        <w:rPr>
          <w:rFonts w:eastAsia="Arial" w:cs="Arial"/>
          <w:color w:val="000000"/>
        </w:rPr>
        <w:t>يساعد العزل المناسب على تقليل انتقال الحرارة وتخفيف الحمل على أجهزة التكييف، وقد يساهم في تحسين استهلاك الطاقة. تختلف النتيجة حسب مساحة المبنى ونظام التكييف وحالة النوافذ والجدران ونظام العزل وجودة التنفيذ.</w:t>
      </w:r>
    </w:p>
    <w:p w14:paraId="18DBC0DA" w14:textId="77777777" w:rsidR="00B81CAE" w:rsidRDefault="00000000" w:rsidP="00366257">
      <w:pPr>
        <w:pStyle w:val="Heading2"/>
        <w:bidi/>
        <w:spacing w:before="180" w:after="120"/>
      </w:pPr>
      <w:r>
        <w:rPr>
          <w:rFonts w:ascii="Arial" w:eastAsia="Arial" w:hAnsi="Arial" w:cs="Arial"/>
        </w:rPr>
        <w:t>ما أفضل عازل حراري للأسطح في الرياض؟</w:t>
      </w:r>
    </w:p>
    <w:p w14:paraId="41823467" w14:textId="77777777" w:rsidR="00B81CAE" w:rsidRDefault="00000000" w:rsidP="00366257">
      <w:pPr>
        <w:bidi/>
        <w:spacing w:after="140" w:line="293" w:lineRule="auto"/>
      </w:pPr>
      <w:r>
        <w:rPr>
          <w:rFonts w:eastAsia="Arial" w:cs="Arial"/>
          <w:color w:val="000000"/>
        </w:rPr>
        <w:t>لا توجد مادة واحدة تناسب كل الأسطح. يعتمد الاختيار على حالة السطح والسماكة المطلوبة والرطوبة والأحمال وطريقة الاستخدام وطبقات العزل المائي والحماية.</w:t>
      </w:r>
    </w:p>
    <w:p w14:paraId="3B212427" w14:textId="77777777" w:rsidR="00B81CAE" w:rsidRDefault="00000000" w:rsidP="00366257">
      <w:pPr>
        <w:pStyle w:val="Heading2"/>
        <w:bidi/>
        <w:spacing w:before="180" w:after="120"/>
      </w:pPr>
      <w:r>
        <w:rPr>
          <w:rFonts w:ascii="Arial" w:eastAsia="Arial" w:hAnsi="Arial" w:cs="Arial"/>
        </w:rPr>
        <w:t>كم سعر العزل الحراري للأسطح؟</w:t>
      </w:r>
    </w:p>
    <w:p w14:paraId="0174CE54" w14:textId="77777777" w:rsidR="00B81CAE" w:rsidRDefault="00000000" w:rsidP="00366257">
      <w:pPr>
        <w:bidi/>
        <w:spacing w:after="140" w:line="293" w:lineRule="auto"/>
      </w:pPr>
      <w:r>
        <w:rPr>
          <w:rFonts w:eastAsia="Arial" w:cs="Arial"/>
          <w:color w:val="000000"/>
        </w:rPr>
        <w:t>يتحدد السعر بعد معرفة المساحة وحالة السطح ونوع المادة والسماكة وأعمال التجهيز والحماية. المعاينة تتيح تقديم عرض سعر أدق وتمنع مقارنة أنظمة مختلفة على أساس سعر المتر فقط.</w:t>
      </w:r>
    </w:p>
    <w:p w14:paraId="791C1E0A" w14:textId="77777777" w:rsidR="00B81CAE" w:rsidRDefault="00000000" w:rsidP="00366257">
      <w:pPr>
        <w:pStyle w:val="Heading2"/>
        <w:bidi/>
        <w:spacing w:before="180" w:after="120"/>
      </w:pPr>
      <w:r>
        <w:rPr>
          <w:rFonts w:ascii="Arial" w:eastAsia="Arial" w:hAnsi="Arial" w:cs="Arial"/>
        </w:rPr>
        <w:t>هل يمكن تنفيذ العزل الحراري لمبنى قديم؟</w:t>
      </w:r>
    </w:p>
    <w:p w14:paraId="46B9684F" w14:textId="77777777" w:rsidR="00B81CAE" w:rsidRDefault="00000000" w:rsidP="00366257">
      <w:pPr>
        <w:bidi/>
        <w:spacing w:after="140" w:line="293" w:lineRule="auto"/>
      </w:pPr>
      <w:r>
        <w:rPr>
          <w:rFonts w:eastAsia="Arial" w:cs="Arial"/>
          <w:color w:val="000000"/>
        </w:rPr>
        <w:t>نعم، يمكن تحسين عزل كثير من المباني القائمة بعد فحص السطح والطبقات الموجودة وتحديد ما إذا كانت تحتاج إلى إصلاح أو إزالة جزئية أو نظام إضافي مناسب.</w:t>
      </w:r>
    </w:p>
    <w:p w14:paraId="51E37BAF" w14:textId="77777777" w:rsidR="00B81CAE" w:rsidRDefault="00000000" w:rsidP="00366257">
      <w:pPr>
        <w:pStyle w:val="Heading2"/>
        <w:bidi/>
        <w:spacing w:before="180" w:after="120"/>
      </w:pPr>
      <w:r>
        <w:rPr>
          <w:rFonts w:ascii="Arial" w:eastAsia="Arial" w:hAnsi="Arial" w:cs="Arial"/>
        </w:rPr>
        <w:t>هل يمكن الجمع بين العزل الحراري والعزل المائي؟</w:t>
      </w:r>
    </w:p>
    <w:p w14:paraId="1F0CD260" w14:textId="77777777" w:rsidR="00B81CAE" w:rsidRDefault="00000000" w:rsidP="00366257">
      <w:pPr>
        <w:bidi/>
        <w:spacing w:after="140" w:line="293" w:lineRule="auto"/>
      </w:pPr>
      <w:r>
        <w:rPr>
          <w:rFonts w:eastAsia="Arial" w:cs="Arial"/>
          <w:color w:val="000000"/>
        </w:rPr>
        <w:t>نعم، وفي الأسطح غالبًا يجب تنسيق النظامين بعناية. يحدد التصميم ترتيب الطبقات وطريقة الحماية والتصريف بما يحافظ على كفاءة العزل ويقلل مخاطر الرطوبة والتسرب.</w:t>
      </w:r>
    </w:p>
    <w:p w14:paraId="49EF72A2" w14:textId="77777777" w:rsidR="00B81CAE" w:rsidRDefault="00000000" w:rsidP="00366257">
      <w:pPr>
        <w:pStyle w:val="Heading2"/>
        <w:bidi/>
        <w:spacing w:before="180" w:after="120"/>
      </w:pPr>
      <w:r>
        <w:rPr>
          <w:rFonts w:ascii="Arial" w:eastAsia="Arial" w:hAnsi="Arial" w:cs="Arial"/>
        </w:rPr>
        <w:lastRenderedPageBreak/>
        <w:t>هل ألواح الفوم مناسبة لكل الأسطح؟</w:t>
      </w:r>
    </w:p>
    <w:p w14:paraId="020D8ED1" w14:textId="77777777" w:rsidR="00B81CAE" w:rsidRDefault="00000000" w:rsidP="00366257">
      <w:pPr>
        <w:bidi/>
        <w:spacing w:after="140" w:line="293" w:lineRule="auto"/>
      </w:pPr>
      <w:r>
        <w:rPr>
          <w:rFonts w:eastAsia="Arial" w:cs="Arial"/>
          <w:color w:val="000000"/>
        </w:rPr>
        <w:t>تختلف ألواح الفوم من حيث النوع والكثافة والمقاومة والسماكة. قد تكون مناسبة لتطبيقات كثيرة، لكن القرار يعتمد على نظام السطح الكامل وليس على الألواح وحدها.</w:t>
      </w:r>
    </w:p>
    <w:p w14:paraId="46138B36" w14:textId="77777777" w:rsidR="00B81CAE" w:rsidRDefault="00000000" w:rsidP="00366257">
      <w:pPr>
        <w:pStyle w:val="Heading1"/>
        <w:bidi/>
        <w:spacing w:before="260" w:after="120"/>
      </w:pPr>
      <w:proofErr w:type="spellStart"/>
      <w:r>
        <w:rPr>
          <w:rFonts w:ascii="Arial" w:eastAsia="Arial" w:hAnsi="Arial" w:cs="Arial"/>
          <w:sz w:val="32"/>
        </w:rPr>
        <w:t>اطلب</w:t>
      </w:r>
      <w:proofErr w:type="spellEnd"/>
      <w:r>
        <w:rPr>
          <w:rFonts w:ascii="Arial" w:eastAsia="Arial" w:hAnsi="Arial" w:cs="Arial"/>
          <w:sz w:val="32"/>
        </w:rPr>
        <w:t xml:space="preserve"> </w:t>
      </w:r>
      <w:proofErr w:type="spellStart"/>
      <w:r>
        <w:rPr>
          <w:rFonts w:ascii="Arial" w:eastAsia="Arial" w:hAnsi="Arial" w:cs="Arial"/>
          <w:sz w:val="32"/>
        </w:rPr>
        <w:t>معاينة</w:t>
      </w:r>
      <w:proofErr w:type="spellEnd"/>
      <w:r>
        <w:rPr>
          <w:rFonts w:ascii="Arial" w:eastAsia="Arial" w:hAnsi="Arial" w:cs="Arial"/>
          <w:sz w:val="32"/>
        </w:rPr>
        <w:t xml:space="preserve"> </w:t>
      </w:r>
      <w:proofErr w:type="spellStart"/>
      <w:r>
        <w:rPr>
          <w:rFonts w:ascii="Arial" w:eastAsia="Arial" w:hAnsi="Arial" w:cs="Arial"/>
          <w:sz w:val="32"/>
        </w:rPr>
        <w:t>للعزل</w:t>
      </w:r>
      <w:proofErr w:type="spellEnd"/>
      <w:r>
        <w:rPr>
          <w:rFonts w:ascii="Arial" w:eastAsia="Arial" w:hAnsi="Arial" w:cs="Arial"/>
          <w:sz w:val="32"/>
        </w:rPr>
        <w:t xml:space="preserve"> </w:t>
      </w:r>
      <w:proofErr w:type="spellStart"/>
      <w:r>
        <w:rPr>
          <w:rFonts w:ascii="Arial" w:eastAsia="Arial" w:hAnsi="Arial" w:cs="Arial"/>
          <w:sz w:val="32"/>
        </w:rPr>
        <w:t>الحراري</w:t>
      </w:r>
      <w:proofErr w:type="spellEnd"/>
      <w:r>
        <w:rPr>
          <w:rFonts w:ascii="Arial" w:eastAsia="Arial" w:hAnsi="Arial" w:cs="Arial"/>
          <w:sz w:val="32"/>
        </w:rPr>
        <w:t xml:space="preserve"> في الرياض</w:t>
      </w:r>
    </w:p>
    <w:p w14:paraId="76D07DCA" w14:textId="77777777" w:rsidR="00B81CAE" w:rsidRDefault="00000000" w:rsidP="00366257">
      <w:pPr>
        <w:bidi/>
        <w:spacing w:after="140" w:line="293" w:lineRule="auto"/>
      </w:pPr>
      <w:r>
        <w:rPr>
          <w:rFonts w:eastAsia="Arial" w:cs="Arial"/>
          <w:color w:val="000000"/>
        </w:rPr>
        <w:t>إذا كانت حرارة السطح تؤثر على راحة المبنى أو تريد تنفيذ نظام عزل حراري لمشروع جديد، تواصل مع شركة الطبقات المتعددة. نبدأ بفهم حالة الموقع، ثم نحدد النظام وأعمال التجهيز والسماكة المناسبة قبل تقديم عرض السعر.</w:t>
      </w:r>
    </w:p>
    <w:tbl>
      <w:tblPr>
        <w:tblW w:w="0" w:type="auto"/>
        <w:tblLook w:val="04A0" w:firstRow="1" w:lastRow="0" w:firstColumn="1" w:lastColumn="0" w:noHBand="0" w:noVBand="1"/>
      </w:tblPr>
      <w:tblGrid>
        <w:gridCol w:w="10200"/>
      </w:tblGrid>
      <w:tr w:rsidR="00B81CAE" w14:paraId="5AB4F0E6" w14:textId="77777777">
        <w:trPr>
          <w:cantSplit/>
        </w:trPr>
        <w:tc>
          <w:tcPr>
            <w:tcW w:w="10200" w:type="dxa"/>
            <w:tcBorders>
              <w:top w:val="single" w:sz="4" w:space="0" w:color="B8DDE0"/>
              <w:left w:val="single" w:sz="4" w:space="0" w:color="B8DDE0"/>
              <w:bottom w:val="single" w:sz="4" w:space="0" w:color="B8DDE0"/>
              <w:right w:val="single" w:sz="4" w:space="0" w:color="B8DDE0"/>
            </w:tcBorders>
            <w:shd w:val="clear" w:color="auto" w:fill="EAF6F7"/>
            <w:tcMar>
              <w:top w:w="180" w:type="dxa"/>
              <w:left w:w="220" w:type="dxa"/>
              <w:bottom w:w="180" w:type="dxa"/>
              <w:right w:w="220" w:type="dxa"/>
            </w:tcMar>
          </w:tcPr>
          <w:p w14:paraId="3776B328" w14:textId="77777777" w:rsidR="00B81CAE" w:rsidRDefault="00000000" w:rsidP="00366257">
            <w:pPr>
              <w:bidi/>
            </w:pPr>
            <w:r>
              <w:rPr>
                <w:rFonts w:eastAsia="Arial" w:cs="Arial"/>
                <w:b/>
                <w:color w:val="17365D"/>
                <w:sz w:val="26"/>
              </w:rPr>
              <w:t>ابدأ بمعاينة واضحة قبل اختيار المادة</w:t>
            </w:r>
          </w:p>
          <w:p w14:paraId="5FC3DA46" w14:textId="77777777" w:rsidR="00B81CAE" w:rsidRDefault="00000000" w:rsidP="00366257">
            <w:pPr>
              <w:bidi/>
              <w:spacing w:after="100"/>
            </w:pPr>
            <w:r>
              <w:rPr>
                <w:rFonts w:eastAsia="Arial" w:cs="Arial"/>
                <w:color w:val="000000"/>
              </w:rPr>
              <w:t>أرسل مساحة السطح وصور الموقع ونوع المبنى عبر واتساب، أو اطلب زيارة فريقنا لمعاينة المشروع في الرياض.</w:t>
            </w:r>
          </w:p>
          <w:p w14:paraId="779999FA" w14:textId="77777777" w:rsidR="00B81CAE" w:rsidRDefault="00000000" w:rsidP="00366257">
            <w:pPr>
              <w:bidi/>
            </w:pPr>
            <w:r>
              <w:rPr>
                <w:rFonts w:eastAsia="Arial" w:cs="Arial"/>
                <w:b/>
                <w:color w:val="008C95"/>
              </w:rPr>
              <w:t>[تواصل معنا عبر واتساب]</w:t>
            </w:r>
          </w:p>
        </w:tc>
      </w:tr>
    </w:tbl>
    <w:p w14:paraId="6A8A82BD" w14:textId="77777777" w:rsidR="00B81CAE" w:rsidRDefault="00B81CAE" w:rsidP="00366257">
      <w:pPr>
        <w:bidi/>
        <w:spacing w:after="20"/>
      </w:pPr>
    </w:p>
    <w:p w14:paraId="5EC68F09" w14:textId="77777777" w:rsidR="00B81CAE" w:rsidRDefault="00000000" w:rsidP="00366257">
      <w:pPr>
        <w:bidi/>
        <w:spacing w:after="140" w:line="293" w:lineRule="auto"/>
      </w:pPr>
      <w:r>
        <w:rPr>
          <w:rFonts w:eastAsia="Arial" w:cs="Arial"/>
          <w:color w:val="000000"/>
        </w:rPr>
        <w:t>شركة الطبقات المتعددة لحلول العزل الحراري والمائي في الرياض.</w:t>
      </w:r>
    </w:p>
    <w:p w14:paraId="026A2836" w14:textId="77777777" w:rsidR="00B81CAE" w:rsidRDefault="00B81CAE" w:rsidP="00366257">
      <w:pPr>
        <w:bidi/>
        <w:sectPr w:rsidR="00B81CAE">
          <w:pgSz w:w="12240" w:h="15840"/>
          <w:pgMar w:top="1020" w:right="1020" w:bottom="1020" w:left="1020" w:header="720" w:footer="720" w:gutter="0"/>
          <w:cols w:space="720"/>
          <w:docGrid w:linePitch="360"/>
        </w:sectPr>
      </w:pPr>
    </w:p>
    <w:p w14:paraId="5AF549EE" w14:textId="77777777" w:rsidR="00366257" w:rsidRDefault="00366257" w:rsidP="00366257">
      <w:pPr>
        <w:bidi/>
        <w:spacing w:after="140" w:line="293" w:lineRule="auto"/>
        <w:rPr>
          <w:rFonts w:eastAsia="Arial" w:cs="Arial"/>
          <w:color w:val="000000"/>
          <w:rtl/>
        </w:rPr>
      </w:pPr>
    </w:p>
    <w:tbl>
      <w:tblPr>
        <w:tblW w:w="0" w:type="auto"/>
        <w:tblLayout w:type="fixed"/>
        <w:tblLook w:val="04A0" w:firstRow="1" w:lastRow="0" w:firstColumn="1" w:lastColumn="0" w:noHBand="0" w:noVBand="1"/>
      </w:tblPr>
      <w:tblGrid>
        <w:gridCol w:w="2721"/>
        <w:gridCol w:w="1134"/>
        <w:gridCol w:w="1304"/>
        <w:gridCol w:w="1701"/>
        <w:gridCol w:w="2835"/>
      </w:tblGrid>
      <w:tr w:rsidR="00366257" w14:paraId="30ADCDAC" w14:textId="77777777" w:rsidTr="00BD0F67">
        <w:tc>
          <w:tcPr>
            <w:tcW w:w="2721" w:type="dxa"/>
            <w:tcBorders>
              <w:top w:val="single" w:sz="4" w:space="0" w:color="D9D9D9"/>
              <w:left w:val="single" w:sz="4" w:space="0" w:color="D9D9D9"/>
              <w:bottom w:val="single" w:sz="4" w:space="0" w:color="D9D9D9"/>
              <w:right w:val="single" w:sz="4" w:space="0" w:color="D9D9D9"/>
            </w:tcBorders>
            <w:shd w:val="clear" w:color="auto" w:fill="17365D"/>
            <w:tcMar>
              <w:top w:w="110" w:type="dxa"/>
              <w:left w:w="130" w:type="dxa"/>
              <w:bottom w:w="110" w:type="dxa"/>
              <w:right w:w="130" w:type="dxa"/>
            </w:tcMar>
            <w:vAlign w:val="center"/>
          </w:tcPr>
          <w:p w14:paraId="64E55370" w14:textId="77777777" w:rsidR="00366257" w:rsidRDefault="00366257" w:rsidP="00BD0F67">
            <w:pPr>
              <w:bidi/>
            </w:pPr>
            <w:proofErr w:type="spellStart"/>
            <w:r>
              <w:rPr>
                <w:rFonts w:eastAsia="Arial" w:cs="Arial"/>
                <w:b/>
                <w:color w:val="FFFFFF"/>
                <w:sz w:val="19"/>
              </w:rPr>
              <w:t>الكلمة</w:t>
            </w:r>
            <w:proofErr w:type="spellEnd"/>
            <w:r>
              <w:rPr>
                <w:rFonts w:eastAsia="Arial" w:cs="Arial"/>
                <w:b/>
                <w:color w:val="FFFFFF"/>
                <w:sz w:val="19"/>
              </w:rPr>
              <w:t xml:space="preserve"> </w:t>
            </w:r>
            <w:proofErr w:type="spellStart"/>
            <w:r>
              <w:rPr>
                <w:rFonts w:eastAsia="Arial" w:cs="Arial"/>
                <w:b/>
                <w:color w:val="FFFFFF"/>
                <w:sz w:val="19"/>
              </w:rPr>
              <w:t>المفتاحية</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17365D"/>
            <w:tcMar>
              <w:top w:w="110" w:type="dxa"/>
              <w:left w:w="130" w:type="dxa"/>
              <w:bottom w:w="110" w:type="dxa"/>
              <w:right w:w="130" w:type="dxa"/>
            </w:tcMar>
            <w:vAlign w:val="center"/>
          </w:tcPr>
          <w:p w14:paraId="4CBECC86" w14:textId="77777777" w:rsidR="00366257" w:rsidRDefault="00366257" w:rsidP="00BD0F67">
            <w:pPr>
              <w:bidi/>
            </w:pPr>
            <w:proofErr w:type="spellStart"/>
            <w:r>
              <w:rPr>
                <w:rFonts w:eastAsia="Arial" w:cs="Arial"/>
                <w:b/>
                <w:color w:val="FFFFFF"/>
                <w:sz w:val="19"/>
              </w:rPr>
              <w:t>حجم</w:t>
            </w:r>
            <w:proofErr w:type="spellEnd"/>
            <w:r>
              <w:rPr>
                <w:rFonts w:eastAsia="Arial" w:cs="Arial"/>
                <w:b/>
                <w:color w:val="FFFFFF"/>
                <w:sz w:val="19"/>
              </w:rPr>
              <w:t xml:space="preserve"> </w:t>
            </w:r>
            <w:proofErr w:type="spellStart"/>
            <w:r>
              <w:rPr>
                <w:rFonts w:eastAsia="Arial" w:cs="Arial"/>
                <w:b/>
                <w:color w:val="FFFFFF"/>
                <w:sz w:val="19"/>
              </w:rPr>
              <w:t>البحث</w:t>
            </w:r>
            <w:proofErr w:type="spellEnd"/>
          </w:p>
        </w:tc>
        <w:tc>
          <w:tcPr>
            <w:tcW w:w="1304" w:type="dxa"/>
            <w:tcBorders>
              <w:top w:val="single" w:sz="4" w:space="0" w:color="D9D9D9"/>
              <w:left w:val="single" w:sz="4" w:space="0" w:color="D9D9D9"/>
              <w:bottom w:val="single" w:sz="4" w:space="0" w:color="D9D9D9"/>
              <w:right w:val="single" w:sz="4" w:space="0" w:color="D9D9D9"/>
            </w:tcBorders>
            <w:shd w:val="clear" w:color="auto" w:fill="17365D"/>
            <w:tcMar>
              <w:top w:w="110" w:type="dxa"/>
              <w:left w:w="130" w:type="dxa"/>
              <w:bottom w:w="110" w:type="dxa"/>
              <w:right w:w="130" w:type="dxa"/>
            </w:tcMar>
            <w:vAlign w:val="center"/>
          </w:tcPr>
          <w:p w14:paraId="4EB90C8B" w14:textId="77777777" w:rsidR="00366257" w:rsidRDefault="00366257" w:rsidP="00BD0F67">
            <w:pPr>
              <w:bidi/>
            </w:pPr>
            <w:proofErr w:type="spellStart"/>
            <w:r>
              <w:rPr>
                <w:rFonts w:eastAsia="Arial" w:cs="Arial"/>
                <w:b/>
                <w:color w:val="FFFFFF"/>
                <w:sz w:val="19"/>
              </w:rPr>
              <w:t>المنافسة</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17365D"/>
            <w:tcMar>
              <w:top w:w="110" w:type="dxa"/>
              <w:left w:w="130" w:type="dxa"/>
              <w:bottom w:w="110" w:type="dxa"/>
              <w:right w:w="130" w:type="dxa"/>
            </w:tcMar>
            <w:vAlign w:val="center"/>
          </w:tcPr>
          <w:p w14:paraId="2C22FE7F" w14:textId="77777777" w:rsidR="00366257" w:rsidRDefault="00366257" w:rsidP="00BD0F67">
            <w:pPr>
              <w:bidi/>
            </w:pPr>
            <w:proofErr w:type="spellStart"/>
            <w:r>
              <w:rPr>
                <w:rFonts w:eastAsia="Arial" w:cs="Arial"/>
                <w:b/>
                <w:color w:val="FFFFFF"/>
                <w:sz w:val="19"/>
              </w:rPr>
              <w:t>الدور</w:t>
            </w:r>
            <w:proofErr w:type="spellEnd"/>
            <w:r>
              <w:rPr>
                <w:rFonts w:eastAsia="Arial" w:cs="Arial"/>
                <w:b/>
                <w:color w:val="FFFFFF"/>
                <w:sz w:val="19"/>
              </w:rPr>
              <w:t xml:space="preserve"> </w:t>
            </w:r>
            <w:proofErr w:type="spellStart"/>
            <w:r>
              <w:rPr>
                <w:rFonts w:eastAsia="Arial" w:cs="Arial"/>
                <w:b/>
                <w:color w:val="FFFFFF"/>
                <w:sz w:val="19"/>
              </w:rPr>
              <w:t>في</w:t>
            </w:r>
            <w:proofErr w:type="spellEnd"/>
            <w:r>
              <w:rPr>
                <w:rFonts w:eastAsia="Arial" w:cs="Arial"/>
                <w:b/>
                <w:color w:val="FFFFFF"/>
                <w:sz w:val="19"/>
              </w:rPr>
              <w:t xml:space="preserve"> </w:t>
            </w:r>
            <w:proofErr w:type="spellStart"/>
            <w:r>
              <w:rPr>
                <w:rFonts w:eastAsia="Arial" w:cs="Arial"/>
                <w:b/>
                <w:color w:val="FFFFFF"/>
                <w:sz w:val="19"/>
              </w:rPr>
              <w:t>الصفحة</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17365D"/>
            <w:tcMar>
              <w:top w:w="110" w:type="dxa"/>
              <w:left w:w="130" w:type="dxa"/>
              <w:bottom w:w="110" w:type="dxa"/>
              <w:right w:w="130" w:type="dxa"/>
            </w:tcMar>
            <w:vAlign w:val="center"/>
          </w:tcPr>
          <w:p w14:paraId="558A2B59" w14:textId="77777777" w:rsidR="00366257" w:rsidRDefault="00366257" w:rsidP="00BD0F67">
            <w:pPr>
              <w:bidi/>
            </w:pPr>
            <w:proofErr w:type="spellStart"/>
            <w:r>
              <w:rPr>
                <w:rFonts w:eastAsia="Arial" w:cs="Arial"/>
                <w:b/>
                <w:color w:val="FFFFFF"/>
                <w:sz w:val="19"/>
              </w:rPr>
              <w:t>موضع</w:t>
            </w:r>
            <w:proofErr w:type="spellEnd"/>
            <w:r>
              <w:rPr>
                <w:rFonts w:eastAsia="Arial" w:cs="Arial"/>
                <w:b/>
                <w:color w:val="FFFFFF"/>
                <w:sz w:val="19"/>
              </w:rPr>
              <w:t xml:space="preserve"> </w:t>
            </w:r>
            <w:proofErr w:type="spellStart"/>
            <w:r>
              <w:rPr>
                <w:rFonts w:eastAsia="Arial" w:cs="Arial"/>
                <w:b/>
                <w:color w:val="FFFFFF"/>
                <w:sz w:val="19"/>
              </w:rPr>
              <w:t>الاستخدام</w:t>
            </w:r>
            <w:proofErr w:type="spellEnd"/>
          </w:p>
        </w:tc>
      </w:tr>
      <w:tr w:rsidR="00366257" w14:paraId="395D0074" w14:textId="77777777" w:rsidTr="00BD0F67">
        <w:tc>
          <w:tcPr>
            <w:tcW w:w="272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6B81F3F" w14:textId="77777777" w:rsidR="00366257" w:rsidRDefault="00366257" w:rsidP="00BD0F67">
            <w:pPr>
              <w:bidi/>
            </w:pPr>
            <w:proofErr w:type="spellStart"/>
            <w:r>
              <w:rPr>
                <w:rFonts w:eastAsia="Arial" w:cs="Arial"/>
                <w:color w:val="000000"/>
                <w:sz w:val="18"/>
              </w:rPr>
              <w:t>شركة</w:t>
            </w:r>
            <w:proofErr w:type="spellEnd"/>
            <w:r>
              <w:rPr>
                <w:rFonts w:eastAsia="Arial" w:cs="Arial"/>
                <w:color w:val="000000"/>
                <w:sz w:val="18"/>
              </w:rPr>
              <w:t xml:space="preserve"> </w:t>
            </w:r>
            <w:proofErr w:type="spellStart"/>
            <w:r>
              <w:rPr>
                <w:rFonts w:eastAsia="Arial" w:cs="Arial"/>
                <w:color w:val="000000"/>
                <w:sz w:val="18"/>
              </w:rPr>
              <w:t>عزل</w:t>
            </w:r>
            <w:proofErr w:type="spellEnd"/>
            <w:r>
              <w:rPr>
                <w:rFonts w:eastAsia="Arial" w:cs="Arial"/>
                <w:color w:val="000000"/>
                <w:sz w:val="18"/>
              </w:rPr>
              <w:t xml:space="preserve"> </w:t>
            </w:r>
            <w:proofErr w:type="spellStart"/>
            <w:r>
              <w:rPr>
                <w:rFonts w:eastAsia="Arial" w:cs="Arial"/>
                <w:color w:val="000000"/>
                <w:sz w:val="18"/>
              </w:rPr>
              <w:t>حراري</w:t>
            </w:r>
            <w:proofErr w:type="spellEnd"/>
            <w:r>
              <w:rPr>
                <w:rFonts w:eastAsia="Arial" w:cs="Arial"/>
                <w:color w:val="000000"/>
                <w:sz w:val="18"/>
              </w:rPr>
              <w:t xml:space="preserve"> </w:t>
            </w:r>
            <w:proofErr w:type="spellStart"/>
            <w:r>
              <w:rPr>
                <w:rFonts w:eastAsia="Arial" w:cs="Arial"/>
                <w:color w:val="000000"/>
                <w:sz w:val="18"/>
              </w:rPr>
              <w:t>بالرياض</w:t>
            </w:r>
            <w:proofErr w:type="spellEnd"/>
          </w:p>
        </w:tc>
        <w:tc>
          <w:tcPr>
            <w:tcW w:w="113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0936C9C" w14:textId="77777777" w:rsidR="00366257" w:rsidRDefault="00366257" w:rsidP="00BD0F67">
            <w:pPr>
              <w:bidi/>
            </w:pPr>
            <w:r>
              <w:rPr>
                <w:rFonts w:eastAsia="Arial" w:cs="Arial"/>
                <w:color w:val="000000"/>
                <w:sz w:val="18"/>
              </w:rPr>
              <w:t>210</w:t>
            </w:r>
          </w:p>
        </w:tc>
        <w:tc>
          <w:tcPr>
            <w:tcW w:w="130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2BA6368" w14:textId="77777777" w:rsidR="00366257" w:rsidRDefault="00366257" w:rsidP="00BD0F67">
            <w:pPr>
              <w:bidi/>
            </w:pPr>
            <w:proofErr w:type="spellStart"/>
            <w:r>
              <w:rPr>
                <w:rFonts w:eastAsia="Arial" w:cs="Arial"/>
                <w:color w:val="000000"/>
                <w:sz w:val="18"/>
              </w:rPr>
              <w:t>منخفضة</w:t>
            </w:r>
            <w:proofErr w:type="spellEnd"/>
          </w:p>
        </w:tc>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384523D" w14:textId="77777777" w:rsidR="00366257" w:rsidRDefault="00366257" w:rsidP="00BD0F67">
            <w:pPr>
              <w:bidi/>
            </w:pPr>
            <w:proofErr w:type="spellStart"/>
            <w:r>
              <w:rPr>
                <w:rFonts w:eastAsia="Arial" w:cs="Arial"/>
                <w:color w:val="000000"/>
                <w:sz w:val="18"/>
              </w:rPr>
              <w:t>الكلمة</w:t>
            </w:r>
            <w:proofErr w:type="spellEnd"/>
            <w:r>
              <w:rPr>
                <w:rFonts w:eastAsia="Arial" w:cs="Arial"/>
                <w:color w:val="000000"/>
                <w:sz w:val="18"/>
              </w:rPr>
              <w:t xml:space="preserve"> </w:t>
            </w:r>
            <w:proofErr w:type="spellStart"/>
            <w:r>
              <w:rPr>
                <w:rFonts w:eastAsia="Arial" w:cs="Arial"/>
                <w:color w:val="000000"/>
                <w:sz w:val="18"/>
              </w:rPr>
              <w:t>الأساسية</w:t>
            </w:r>
            <w:proofErr w:type="spellEnd"/>
          </w:p>
        </w:tc>
        <w:tc>
          <w:tcPr>
            <w:tcW w:w="283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653D69C" w14:textId="77777777" w:rsidR="00366257" w:rsidRDefault="00366257" w:rsidP="00BD0F67">
            <w:pPr>
              <w:bidi/>
            </w:pPr>
            <w:r>
              <w:rPr>
                <w:rFonts w:eastAsia="Arial" w:cs="Arial"/>
                <w:color w:val="000000"/>
                <w:sz w:val="18"/>
              </w:rPr>
              <w:t xml:space="preserve">Meta وH1 </w:t>
            </w:r>
            <w:proofErr w:type="spellStart"/>
            <w:r>
              <w:rPr>
                <w:rFonts w:eastAsia="Arial" w:cs="Arial"/>
                <w:color w:val="000000"/>
                <w:sz w:val="18"/>
              </w:rPr>
              <w:t>والمقدمة</w:t>
            </w:r>
            <w:proofErr w:type="spellEnd"/>
            <w:r>
              <w:rPr>
                <w:rFonts w:eastAsia="Arial" w:cs="Arial"/>
                <w:color w:val="000000"/>
                <w:sz w:val="18"/>
              </w:rPr>
              <w:t xml:space="preserve"> </w:t>
            </w:r>
            <w:proofErr w:type="spellStart"/>
            <w:r>
              <w:rPr>
                <w:rFonts w:eastAsia="Arial" w:cs="Arial"/>
                <w:color w:val="000000"/>
                <w:sz w:val="18"/>
              </w:rPr>
              <w:t>والخاتمة</w:t>
            </w:r>
            <w:proofErr w:type="spellEnd"/>
          </w:p>
        </w:tc>
      </w:tr>
      <w:tr w:rsidR="00366257" w14:paraId="467B2D48" w14:textId="77777777" w:rsidTr="00BD0F67">
        <w:tc>
          <w:tcPr>
            <w:tcW w:w="272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3FE73D8E" w14:textId="77777777" w:rsidR="00366257" w:rsidRDefault="00366257" w:rsidP="00BD0F67">
            <w:pPr>
              <w:bidi/>
            </w:pPr>
            <w:proofErr w:type="spellStart"/>
            <w:r>
              <w:rPr>
                <w:rFonts w:eastAsia="Arial" w:cs="Arial"/>
                <w:color w:val="000000"/>
                <w:sz w:val="18"/>
              </w:rPr>
              <w:t>عزل</w:t>
            </w:r>
            <w:proofErr w:type="spellEnd"/>
            <w:r>
              <w:rPr>
                <w:rFonts w:eastAsia="Arial" w:cs="Arial"/>
                <w:color w:val="000000"/>
                <w:sz w:val="18"/>
              </w:rPr>
              <w:t xml:space="preserve"> </w:t>
            </w:r>
            <w:proofErr w:type="spellStart"/>
            <w:r>
              <w:rPr>
                <w:rFonts w:eastAsia="Arial" w:cs="Arial"/>
                <w:color w:val="000000"/>
                <w:sz w:val="18"/>
              </w:rPr>
              <w:t>حراري</w:t>
            </w:r>
            <w:proofErr w:type="spellEnd"/>
            <w:r>
              <w:rPr>
                <w:rFonts w:eastAsia="Arial" w:cs="Arial"/>
                <w:color w:val="000000"/>
                <w:sz w:val="18"/>
              </w:rPr>
              <w:t xml:space="preserve"> </w:t>
            </w:r>
            <w:proofErr w:type="spellStart"/>
            <w:r>
              <w:rPr>
                <w:rFonts w:eastAsia="Arial" w:cs="Arial"/>
                <w:color w:val="000000"/>
                <w:sz w:val="18"/>
              </w:rPr>
              <w:t>للأسطح</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25313B24" w14:textId="77777777" w:rsidR="00366257" w:rsidRDefault="00366257" w:rsidP="00BD0F67">
            <w:pPr>
              <w:bidi/>
            </w:pPr>
            <w:r>
              <w:rPr>
                <w:rFonts w:eastAsia="Arial" w:cs="Arial"/>
                <w:color w:val="000000"/>
                <w:sz w:val="18"/>
              </w:rPr>
              <w:t>1000</w:t>
            </w:r>
          </w:p>
        </w:tc>
        <w:tc>
          <w:tcPr>
            <w:tcW w:w="130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6CB6A3A6"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35B113C3" w14:textId="77777777" w:rsidR="00366257" w:rsidRDefault="00366257" w:rsidP="00BD0F67">
            <w:pPr>
              <w:bidi/>
            </w:pPr>
            <w:proofErr w:type="spellStart"/>
            <w:r>
              <w:rPr>
                <w:rFonts w:eastAsia="Arial" w:cs="Arial"/>
                <w:color w:val="000000"/>
                <w:sz w:val="18"/>
              </w:rPr>
              <w:t>ثانوية</w:t>
            </w:r>
            <w:proofErr w:type="spellEnd"/>
            <w:r>
              <w:rPr>
                <w:rFonts w:eastAsia="Arial" w:cs="Arial"/>
                <w:color w:val="000000"/>
                <w:sz w:val="18"/>
              </w:rPr>
              <w:t xml:space="preserve"> </w:t>
            </w:r>
            <w:proofErr w:type="spellStart"/>
            <w:r>
              <w:rPr>
                <w:rFonts w:eastAsia="Arial" w:cs="Arial"/>
                <w:color w:val="000000"/>
                <w:sz w:val="18"/>
              </w:rPr>
              <w:t>قوية</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654FEE70" w14:textId="77777777" w:rsidR="00366257" w:rsidRDefault="00366257" w:rsidP="00BD0F67">
            <w:pPr>
              <w:bidi/>
            </w:pPr>
            <w:proofErr w:type="spellStart"/>
            <w:r>
              <w:rPr>
                <w:rFonts w:eastAsia="Arial" w:cs="Arial"/>
                <w:color w:val="000000"/>
                <w:sz w:val="18"/>
              </w:rPr>
              <w:t>العناوين</w:t>
            </w:r>
            <w:proofErr w:type="spellEnd"/>
            <w:r>
              <w:rPr>
                <w:rFonts w:eastAsia="Arial" w:cs="Arial"/>
                <w:color w:val="000000"/>
                <w:sz w:val="18"/>
              </w:rPr>
              <w:t xml:space="preserve"> </w:t>
            </w:r>
            <w:proofErr w:type="spellStart"/>
            <w:r>
              <w:rPr>
                <w:rFonts w:eastAsia="Arial" w:cs="Arial"/>
                <w:color w:val="000000"/>
                <w:sz w:val="18"/>
              </w:rPr>
              <w:t>والخدمات</w:t>
            </w:r>
            <w:proofErr w:type="spellEnd"/>
            <w:r>
              <w:rPr>
                <w:rFonts w:eastAsia="Arial" w:cs="Arial"/>
                <w:color w:val="000000"/>
                <w:sz w:val="18"/>
              </w:rPr>
              <w:t xml:space="preserve"> </w:t>
            </w:r>
            <w:proofErr w:type="spellStart"/>
            <w:r>
              <w:rPr>
                <w:rFonts w:eastAsia="Arial" w:cs="Arial"/>
                <w:color w:val="000000"/>
                <w:sz w:val="18"/>
              </w:rPr>
              <w:t>والتطبيقات</w:t>
            </w:r>
            <w:proofErr w:type="spellEnd"/>
          </w:p>
        </w:tc>
      </w:tr>
      <w:tr w:rsidR="00366257" w14:paraId="17FB685D" w14:textId="77777777" w:rsidTr="00BD0F67">
        <w:tc>
          <w:tcPr>
            <w:tcW w:w="272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8500E3" w14:textId="77777777" w:rsidR="00366257" w:rsidRDefault="00366257" w:rsidP="00BD0F67">
            <w:pPr>
              <w:bidi/>
            </w:pPr>
            <w:proofErr w:type="spellStart"/>
            <w:r>
              <w:rPr>
                <w:rFonts w:eastAsia="Arial" w:cs="Arial"/>
                <w:color w:val="000000"/>
                <w:sz w:val="18"/>
              </w:rPr>
              <w:t>أسعار</w:t>
            </w:r>
            <w:proofErr w:type="spellEnd"/>
            <w:r>
              <w:rPr>
                <w:rFonts w:eastAsia="Arial" w:cs="Arial"/>
                <w:color w:val="000000"/>
                <w:sz w:val="18"/>
              </w:rPr>
              <w:t xml:space="preserve"> </w:t>
            </w:r>
            <w:proofErr w:type="spellStart"/>
            <w:r>
              <w:rPr>
                <w:rFonts w:eastAsia="Arial" w:cs="Arial"/>
                <w:color w:val="000000"/>
                <w:sz w:val="18"/>
              </w:rPr>
              <w:t>العزل</w:t>
            </w:r>
            <w:proofErr w:type="spellEnd"/>
            <w:r>
              <w:rPr>
                <w:rFonts w:eastAsia="Arial" w:cs="Arial"/>
                <w:color w:val="000000"/>
                <w:sz w:val="18"/>
              </w:rPr>
              <w:t xml:space="preserve"> </w:t>
            </w:r>
            <w:proofErr w:type="spellStart"/>
            <w:r>
              <w:rPr>
                <w:rFonts w:eastAsia="Arial" w:cs="Arial"/>
                <w:color w:val="000000"/>
                <w:sz w:val="18"/>
              </w:rPr>
              <w:t>الحراري</w:t>
            </w:r>
            <w:proofErr w:type="spellEnd"/>
          </w:p>
        </w:tc>
        <w:tc>
          <w:tcPr>
            <w:tcW w:w="113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F800D95" w14:textId="77777777" w:rsidR="00366257" w:rsidRDefault="00366257" w:rsidP="00BD0F67">
            <w:pPr>
              <w:bidi/>
            </w:pPr>
            <w:r>
              <w:rPr>
                <w:rFonts w:eastAsia="Arial" w:cs="Arial"/>
                <w:color w:val="000000"/>
                <w:sz w:val="18"/>
              </w:rPr>
              <w:t>880</w:t>
            </w:r>
          </w:p>
        </w:tc>
        <w:tc>
          <w:tcPr>
            <w:tcW w:w="130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E95F68D"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A206EDD" w14:textId="77777777" w:rsidR="00366257" w:rsidRDefault="00366257" w:rsidP="00BD0F67">
            <w:pPr>
              <w:bidi/>
            </w:pPr>
            <w:proofErr w:type="spellStart"/>
            <w:r>
              <w:rPr>
                <w:rFonts w:eastAsia="Arial" w:cs="Arial"/>
                <w:color w:val="000000"/>
                <w:sz w:val="18"/>
              </w:rPr>
              <w:t>تجارية</w:t>
            </w:r>
            <w:proofErr w:type="spellEnd"/>
          </w:p>
        </w:tc>
        <w:tc>
          <w:tcPr>
            <w:tcW w:w="283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94A0701" w14:textId="77777777" w:rsidR="00366257" w:rsidRDefault="00366257" w:rsidP="00BD0F67">
            <w:pPr>
              <w:bidi/>
            </w:pPr>
            <w:proofErr w:type="spellStart"/>
            <w:r>
              <w:rPr>
                <w:rFonts w:eastAsia="Arial" w:cs="Arial"/>
                <w:color w:val="000000"/>
                <w:sz w:val="18"/>
              </w:rPr>
              <w:t>قسم</w:t>
            </w:r>
            <w:proofErr w:type="spellEnd"/>
            <w:r>
              <w:rPr>
                <w:rFonts w:eastAsia="Arial" w:cs="Arial"/>
                <w:color w:val="000000"/>
                <w:sz w:val="18"/>
              </w:rPr>
              <w:t xml:space="preserve"> </w:t>
            </w:r>
            <w:proofErr w:type="spellStart"/>
            <w:r>
              <w:rPr>
                <w:rFonts w:eastAsia="Arial" w:cs="Arial"/>
                <w:color w:val="000000"/>
                <w:sz w:val="18"/>
              </w:rPr>
              <w:t>عوامل</w:t>
            </w:r>
            <w:proofErr w:type="spellEnd"/>
            <w:r>
              <w:rPr>
                <w:rFonts w:eastAsia="Arial" w:cs="Arial"/>
                <w:color w:val="000000"/>
                <w:sz w:val="18"/>
              </w:rPr>
              <w:t xml:space="preserve"> </w:t>
            </w:r>
            <w:proofErr w:type="spellStart"/>
            <w:r>
              <w:rPr>
                <w:rFonts w:eastAsia="Arial" w:cs="Arial"/>
                <w:color w:val="000000"/>
                <w:sz w:val="18"/>
              </w:rPr>
              <w:t>التكلفة</w:t>
            </w:r>
            <w:proofErr w:type="spellEnd"/>
            <w:r>
              <w:rPr>
                <w:rFonts w:eastAsia="Arial" w:cs="Arial"/>
                <w:color w:val="000000"/>
                <w:sz w:val="18"/>
              </w:rPr>
              <w:t xml:space="preserve"> </w:t>
            </w:r>
            <w:proofErr w:type="spellStart"/>
            <w:r>
              <w:rPr>
                <w:rFonts w:eastAsia="Arial" w:cs="Arial"/>
                <w:color w:val="000000"/>
                <w:sz w:val="18"/>
              </w:rPr>
              <w:t>والأسئلة</w:t>
            </w:r>
            <w:proofErr w:type="spellEnd"/>
          </w:p>
        </w:tc>
      </w:tr>
      <w:tr w:rsidR="00366257" w14:paraId="04174DDC" w14:textId="77777777" w:rsidTr="00BD0F67">
        <w:tc>
          <w:tcPr>
            <w:tcW w:w="272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22DF77B3" w14:textId="77777777" w:rsidR="00366257" w:rsidRDefault="00366257" w:rsidP="00BD0F67">
            <w:pPr>
              <w:bidi/>
            </w:pPr>
            <w:proofErr w:type="spellStart"/>
            <w:r>
              <w:rPr>
                <w:rFonts w:eastAsia="Arial" w:cs="Arial"/>
                <w:color w:val="000000"/>
                <w:sz w:val="18"/>
              </w:rPr>
              <w:t>عازل</w:t>
            </w:r>
            <w:proofErr w:type="spellEnd"/>
            <w:r>
              <w:rPr>
                <w:rFonts w:eastAsia="Arial" w:cs="Arial"/>
                <w:color w:val="000000"/>
                <w:sz w:val="18"/>
              </w:rPr>
              <w:t xml:space="preserve"> </w:t>
            </w:r>
            <w:proofErr w:type="spellStart"/>
            <w:r>
              <w:rPr>
                <w:rFonts w:eastAsia="Arial" w:cs="Arial"/>
                <w:color w:val="000000"/>
                <w:sz w:val="18"/>
              </w:rPr>
              <w:t>حراري</w:t>
            </w:r>
            <w:proofErr w:type="spellEnd"/>
            <w:r>
              <w:rPr>
                <w:rFonts w:eastAsia="Arial" w:cs="Arial"/>
                <w:color w:val="000000"/>
                <w:sz w:val="18"/>
              </w:rPr>
              <w:t xml:space="preserve"> </w:t>
            </w:r>
            <w:proofErr w:type="spellStart"/>
            <w:r>
              <w:rPr>
                <w:rFonts w:eastAsia="Arial" w:cs="Arial"/>
                <w:color w:val="000000"/>
                <w:sz w:val="18"/>
              </w:rPr>
              <w:t>للأسطح</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71FFE58A" w14:textId="77777777" w:rsidR="00366257" w:rsidRDefault="00366257" w:rsidP="00BD0F67">
            <w:pPr>
              <w:bidi/>
            </w:pPr>
            <w:r>
              <w:rPr>
                <w:rFonts w:eastAsia="Arial" w:cs="Arial"/>
                <w:color w:val="000000"/>
                <w:sz w:val="18"/>
              </w:rPr>
              <w:t>590</w:t>
            </w:r>
          </w:p>
        </w:tc>
        <w:tc>
          <w:tcPr>
            <w:tcW w:w="130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0115E555"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400BADA5" w14:textId="77777777" w:rsidR="00366257" w:rsidRDefault="00366257" w:rsidP="00BD0F67">
            <w:pPr>
              <w:bidi/>
            </w:pPr>
            <w:proofErr w:type="spellStart"/>
            <w:r>
              <w:rPr>
                <w:rFonts w:eastAsia="Arial" w:cs="Arial"/>
                <w:color w:val="000000"/>
                <w:sz w:val="18"/>
              </w:rPr>
              <w:t>ثانوية</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1B115C86" w14:textId="77777777" w:rsidR="00366257" w:rsidRDefault="00366257" w:rsidP="00BD0F67">
            <w:pPr>
              <w:bidi/>
            </w:pPr>
            <w:proofErr w:type="spellStart"/>
            <w:r>
              <w:rPr>
                <w:rFonts w:eastAsia="Arial" w:cs="Arial"/>
                <w:color w:val="000000"/>
                <w:sz w:val="18"/>
              </w:rPr>
              <w:t>الأنواع</w:t>
            </w:r>
            <w:proofErr w:type="spellEnd"/>
            <w:r>
              <w:rPr>
                <w:rFonts w:eastAsia="Arial" w:cs="Arial"/>
                <w:color w:val="000000"/>
                <w:sz w:val="18"/>
              </w:rPr>
              <w:t xml:space="preserve"> </w:t>
            </w:r>
            <w:proofErr w:type="spellStart"/>
            <w:r>
              <w:rPr>
                <w:rFonts w:eastAsia="Arial" w:cs="Arial"/>
                <w:color w:val="000000"/>
                <w:sz w:val="18"/>
              </w:rPr>
              <w:t>واختيار</w:t>
            </w:r>
            <w:proofErr w:type="spellEnd"/>
            <w:r>
              <w:rPr>
                <w:rFonts w:eastAsia="Arial" w:cs="Arial"/>
                <w:color w:val="000000"/>
                <w:sz w:val="18"/>
              </w:rPr>
              <w:t xml:space="preserve"> </w:t>
            </w:r>
            <w:proofErr w:type="spellStart"/>
            <w:r>
              <w:rPr>
                <w:rFonts w:eastAsia="Arial" w:cs="Arial"/>
                <w:color w:val="000000"/>
                <w:sz w:val="18"/>
              </w:rPr>
              <w:t>النظام</w:t>
            </w:r>
            <w:proofErr w:type="spellEnd"/>
          </w:p>
        </w:tc>
      </w:tr>
      <w:tr w:rsidR="00366257" w14:paraId="4E0D1521" w14:textId="77777777" w:rsidTr="00BD0F67">
        <w:tc>
          <w:tcPr>
            <w:tcW w:w="272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D12A7D9" w14:textId="77777777" w:rsidR="00366257" w:rsidRDefault="00366257" w:rsidP="00BD0F67">
            <w:pPr>
              <w:bidi/>
            </w:pPr>
            <w:proofErr w:type="spellStart"/>
            <w:r>
              <w:rPr>
                <w:rFonts w:eastAsia="Arial" w:cs="Arial"/>
                <w:color w:val="000000"/>
                <w:sz w:val="18"/>
              </w:rPr>
              <w:t>شركات</w:t>
            </w:r>
            <w:proofErr w:type="spellEnd"/>
            <w:r>
              <w:rPr>
                <w:rFonts w:eastAsia="Arial" w:cs="Arial"/>
                <w:color w:val="000000"/>
                <w:sz w:val="18"/>
              </w:rPr>
              <w:t xml:space="preserve"> </w:t>
            </w:r>
            <w:proofErr w:type="spellStart"/>
            <w:r>
              <w:rPr>
                <w:rFonts w:eastAsia="Arial" w:cs="Arial"/>
                <w:color w:val="000000"/>
                <w:sz w:val="18"/>
              </w:rPr>
              <w:t>العزل</w:t>
            </w:r>
            <w:proofErr w:type="spellEnd"/>
            <w:r>
              <w:rPr>
                <w:rFonts w:eastAsia="Arial" w:cs="Arial"/>
                <w:color w:val="000000"/>
                <w:sz w:val="18"/>
              </w:rPr>
              <w:t xml:space="preserve"> </w:t>
            </w:r>
            <w:proofErr w:type="spellStart"/>
            <w:r>
              <w:rPr>
                <w:rFonts w:eastAsia="Arial" w:cs="Arial"/>
                <w:color w:val="000000"/>
                <w:sz w:val="18"/>
              </w:rPr>
              <w:t>الحراري</w:t>
            </w:r>
            <w:proofErr w:type="spellEnd"/>
          </w:p>
        </w:tc>
        <w:tc>
          <w:tcPr>
            <w:tcW w:w="113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FBDE8C8" w14:textId="77777777" w:rsidR="00366257" w:rsidRDefault="00366257" w:rsidP="00BD0F67">
            <w:pPr>
              <w:bidi/>
            </w:pPr>
            <w:r>
              <w:rPr>
                <w:rFonts w:eastAsia="Arial" w:cs="Arial"/>
                <w:color w:val="000000"/>
                <w:sz w:val="18"/>
              </w:rPr>
              <w:t>590</w:t>
            </w:r>
          </w:p>
        </w:tc>
        <w:tc>
          <w:tcPr>
            <w:tcW w:w="130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397F5EE"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7C28AEC" w14:textId="77777777" w:rsidR="00366257" w:rsidRDefault="00366257" w:rsidP="00BD0F67">
            <w:pPr>
              <w:bidi/>
            </w:pPr>
            <w:proofErr w:type="spellStart"/>
            <w:r>
              <w:rPr>
                <w:rFonts w:eastAsia="Arial" w:cs="Arial"/>
                <w:color w:val="000000"/>
                <w:sz w:val="18"/>
              </w:rPr>
              <w:t>دعم</w:t>
            </w:r>
            <w:proofErr w:type="spellEnd"/>
            <w:r>
              <w:rPr>
                <w:rFonts w:eastAsia="Arial" w:cs="Arial"/>
                <w:color w:val="000000"/>
                <w:sz w:val="18"/>
              </w:rPr>
              <w:t xml:space="preserve"> </w:t>
            </w:r>
            <w:proofErr w:type="spellStart"/>
            <w:r>
              <w:rPr>
                <w:rFonts w:eastAsia="Arial" w:cs="Arial"/>
                <w:color w:val="000000"/>
                <w:sz w:val="18"/>
              </w:rPr>
              <w:t>المقارنة</w:t>
            </w:r>
            <w:proofErr w:type="spellEnd"/>
          </w:p>
        </w:tc>
        <w:tc>
          <w:tcPr>
            <w:tcW w:w="283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D5842F2" w14:textId="77777777" w:rsidR="00366257" w:rsidRDefault="00366257" w:rsidP="00BD0F67">
            <w:pPr>
              <w:bidi/>
            </w:pPr>
            <w:proofErr w:type="spellStart"/>
            <w:r>
              <w:rPr>
                <w:rFonts w:eastAsia="Arial" w:cs="Arial"/>
                <w:color w:val="000000"/>
                <w:sz w:val="18"/>
              </w:rPr>
              <w:t>لماذا</w:t>
            </w:r>
            <w:proofErr w:type="spellEnd"/>
            <w:r>
              <w:rPr>
                <w:rFonts w:eastAsia="Arial" w:cs="Arial"/>
                <w:color w:val="000000"/>
                <w:sz w:val="18"/>
              </w:rPr>
              <w:t xml:space="preserve"> </w:t>
            </w:r>
            <w:proofErr w:type="spellStart"/>
            <w:r>
              <w:rPr>
                <w:rFonts w:eastAsia="Arial" w:cs="Arial"/>
                <w:color w:val="000000"/>
                <w:sz w:val="18"/>
              </w:rPr>
              <w:t>تختار</w:t>
            </w:r>
            <w:proofErr w:type="spellEnd"/>
            <w:r>
              <w:rPr>
                <w:rFonts w:eastAsia="Arial" w:cs="Arial"/>
                <w:color w:val="000000"/>
                <w:sz w:val="18"/>
              </w:rPr>
              <w:t xml:space="preserve"> </w:t>
            </w:r>
            <w:proofErr w:type="spellStart"/>
            <w:r>
              <w:rPr>
                <w:rFonts w:eastAsia="Arial" w:cs="Arial"/>
                <w:color w:val="000000"/>
                <w:sz w:val="18"/>
              </w:rPr>
              <w:t>الشركة</w:t>
            </w:r>
            <w:proofErr w:type="spellEnd"/>
          </w:p>
        </w:tc>
      </w:tr>
      <w:tr w:rsidR="00366257" w14:paraId="3DD5E4B0" w14:textId="77777777" w:rsidTr="00BD0F67">
        <w:tc>
          <w:tcPr>
            <w:tcW w:w="272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66F07D4F" w14:textId="77777777" w:rsidR="00366257" w:rsidRDefault="00366257" w:rsidP="00BD0F67">
            <w:pPr>
              <w:bidi/>
            </w:pPr>
            <w:proofErr w:type="spellStart"/>
            <w:r>
              <w:rPr>
                <w:rFonts w:eastAsia="Arial" w:cs="Arial"/>
                <w:color w:val="000000"/>
                <w:sz w:val="18"/>
              </w:rPr>
              <w:t>أنواع</w:t>
            </w:r>
            <w:proofErr w:type="spellEnd"/>
            <w:r>
              <w:rPr>
                <w:rFonts w:eastAsia="Arial" w:cs="Arial"/>
                <w:color w:val="000000"/>
                <w:sz w:val="18"/>
              </w:rPr>
              <w:t xml:space="preserve"> </w:t>
            </w:r>
            <w:proofErr w:type="spellStart"/>
            <w:r>
              <w:rPr>
                <w:rFonts w:eastAsia="Arial" w:cs="Arial"/>
                <w:color w:val="000000"/>
                <w:sz w:val="18"/>
              </w:rPr>
              <w:t>العزل</w:t>
            </w:r>
            <w:proofErr w:type="spellEnd"/>
            <w:r>
              <w:rPr>
                <w:rFonts w:eastAsia="Arial" w:cs="Arial"/>
                <w:color w:val="000000"/>
                <w:sz w:val="18"/>
              </w:rPr>
              <w:t xml:space="preserve"> </w:t>
            </w:r>
            <w:proofErr w:type="spellStart"/>
            <w:r>
              <w:rPr>
                <w:rFonts w:eastAsia="Arial" w:cs="Arial"/>
                <w:color w:val="000000"/>
                <w:sz w:val="18"/>
              </w:rPr>
              <w:t>الحراري</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3304363D" w14:textId="77777777" w:rsidR="00366257" w:rsidRDefault="00366257" w:rsidP="00BD0F67">
            <w:pPr>
              <w:bidi/>
            </w:pPr>
            <w:r>
              <w:rPr>
                <w:rFonts w:eastAsia="Arial" w:cs="Arial"/>
                <w:color w:val="000000"/>
                <w:sz w:val="18"/>
              </w:rPr>
              <w:t>590</w:t>
            </w:r>
          </w:p>
        </w:tc>
        <w:tc>
          <w:tcPr>
            <w:tcW w:w="130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43A18346" w14:textId="77777777" w:rsidR="00366257" w:rsidRDefault="00366257" w:rsidP="00BD0F67">
            <w:pPr>
              <w:bidi/>
            </w:pPr>
            <w:proofErr w:type="spellStart"/>
            <w:r>
              <w:rPr>
                <w:rFonts w:eastAsia="Arial" w:cs="Arial"/>
                <w:color w:val="000000"/>
                <w:sz w:val="18"/>
              </w:rPr>
              <w:t>متوسطة</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2635E85A" w14:textId="77777777" w:rsidR="00366257" w:rsidRDefault="00366257" w:rsidP="00BD0F67">
            <w:pPr>
              <w:bidi/>
            </w:pPr>
            <w:proofErr w:type="spellStart"/>
            <w:r>
              <w:rPr>
                <w:rFonts w:eastAsia="Arial" w:cs="Arial"/>
                <w:color w:val="000000"/>
                <w:sz w:val="18"/>
              </w:rPr>
              <w:t>معلوماتية</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7D1F88F4" w14:textId="77777777" w:rsidR="00366257" w:rsidRDefault="00366257" w:rsidP="00BD0F67">
            <w:pPr>
              <w:bidi/>
            </w:pPr>
            <w:proofErr w:type="spellStart"/>
            <w:r>
              <w:rPr>
                <w:rFonts w:eastAsia="Arial" w:cs="Arial"/>
                <w:color w:val="000000"/>
                <w:sz w:val="18"/>
              </w:rPr>
              <w:t>قسم</w:t>
            </w:r>
            <w:proofErr w:type="spellEnd"/>
            <w:r>
              <w:rPr>
                <w:rFonts w:eastAsia="Arial" w:cs="Arial"/>
                <w:color w:val="000000"/>
                <w:sz w:val="18"/>
              </w:rPr>
              <w:t xml:space="preserve"> </w:t>
            </w:r>
            <w:proofErr w:type="spellStart"/>
            <w:r>
              <w:rPr>
                <w:rFonts w:eastAsia="Arial" w:cs="Arial"/>
                <w:color w:val="000000"/>
                <w:sz w:val="18"/>
              </w:rPr>
              <w:t>الأنظمة</w:t>
            </w:r>
            <w:proofErr w:type="spellEnd"/>
          </w:p>
        </w:tc>
      </w:tr>
      <w:tr w:rsidR="00366257" w14:paraId="341E719B" w14:textId="77777777" w:rsidTr="00BD0F67">
        <w:tc>
          <w:tcPr>
            <w:tcW w:w="272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1B30B14" w14:textId="77777777" w:rsidR="00366257" w:rsidRDefault="00366257" w:rsidP="00BD0F67">
            <w:pPr>
              <w:bidi/>
            </w:pPr>
            <w:proofErr w:type="spellStart"/>
            <w:r>
              <w:rPr>
                <w:rFonts w:eastAsia="Arial" w:cs="Arial"/>
                <w:color w:val="000000"/>
                <w:sz w:val="18"/>
              </w:rPr>
              <w:t>العوازل</w:t>
            </w:r>
            <w:proofErr w:type="spellEnd"/>
            <w:r>
              <w:rPr>
                <w:rFonts w:eastAsia="Arial" w:cs="Arial"/>
                <w:color w:val="000000"/>
                <w:sz w:val="18"/>
              </w:rPr>
              <w:t xml:space="preserve"> </w:t>
            </w:r>
            <w:proofErr w:type="spellStart"/>
            <w:r>
              <w:rPr>
                <w:rFonts w:eastAsia="Arial" w:cs="Arial"/>
                <w:color w:val="000000"/>
                <w:sz w:val="18"/>
              </w:rPr>
              <w:t>الحرارية</w:t>
            </w:r>
            <w:proofErr w:type="spellEnd"/>
          </w:p>
        </w:tc>
        <w:tc>
          <w:tcPr>
            <w:tcW w:w="113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CBCE19E" w14:textId="77777777" w:rsidR="00366257" w:rsidRDefault="00366257" w:rsidP="00BD0F67">
            <w:pPr>
              <w:bidi/>
            </w:pPr>
            <w:r>
              <w:rPr>
                <w:rFonts w:eastAsia="Arial" w:cs="Arial"/>
                <w:color w:val="000000"/>
                <w:sz w:val="18"/>
              </w:rPr>
              <w:t>320</w:t>
            </w:r>
          </w:p>
        </w:tc>
        <w:tc>
          <w:tcPr>
            <w:tcW w:w="130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528650E" w14:textId="77777777" w:rsidR="00366257" w:rsidRDefault="00366257" w:rsidP="00BD0F67">
            <w:pPr>
              <w:bidi/>
            </w:pPr>
            <w:proofErr w:type="spellStart"/>
            <w:r>
              <w:rPr>
                <w:rFonts w:eastAsia="Arial" w:cs="Arial"/>
                <w:color w:val="000000"/>
                <w:sz w:val="18"/>
              </w:rPr>
              <w:t>متوسطة</w:t>
            </w:r>
            <w:proofErr w:type="spellEnd"/>
          </w:p>
        </w:tc>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09B9B131" w14:textId="77777777" w:rsidR="00366257" w:rsidRDefault="00366257" w:rsidP="00BD0F67">
            <w:pPr>
              <w:bidi/>
            </w:pPr>
            <w:proofErr w:type="spellStart"/>
            <w:r>
              <w:rPr>
                <w:rFonts w:eastAsia="Arial" w:cs="Arial"/>
                <w:color w:val="000000"/>
                <w:sz w:val="18"/>
              </w:rPr>
              <w:t>دلالية</w:t>
            </w:r>
            <w:proofErr w:type="spellEnd"/>
          </w:p>
        </w:tc>
        <w:tc>
          <w:tcPr>
            <w:tcW w:w="283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3CF55E1" w14:textId="77777777" w:rsidR="00366257" w:rsidRDefault="00366257" w:rsidP="00BD0F67">
            <w:pPr>
              <w:bidi/>
            </w:pPr>
            <w:proofErr w:type="spellStart"/>
            <w:r>
              <w:rPr>
                <w:rFonts w:eastAsia="Arial" w:cs="Arial"/>
                <w:color w:val="000000"/>
                <w:sz w:val="18"/>
              </w:rPr>
              <w:t>المقدمة</w:t>
            </w:r>
            <w:proofErr w:type="spellEnd"/>
            <w:r>
              <w:rPr>
                <w:rFonts w:eastAsia="Arial" w:cs="Arial"/>
                <w:color w:val="000000"/>
                <w:sz w:val="18"/>
              </w:rPr>
              <w:t xml:space="preserve"> </w:t>
            </w:r>
            <w:proofErr w:type="spellStart"/>
            <w:r>
              <w:rPr>
                <w:rFonts w:eastAsia="Arial" w:cs="Arial"/>
                <w:color w:val="000000"/>
                <w:sz w:val="18"/>
              </w:rPr>
              <w:t>والأنواع</w:t>
            </w:r>
            <w:proofErr w:type="spellEnd"/>
          </w:p>
        </w:tc>
      </w:tr>
      <w:tr w:rsidR="00366257" w14:paraId="3A2D2EFD" w14:textId="77777777" w:rsidTr="00BD0F67">
        <w:tc>
          <w:tcPr>
            <w:tcW w:w="272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0EF90B1F" w14:textId="77777777" w:rsidR="00366257" w:rsidRDefault="00366257" w:rsidP="00BD0F67">
            <w:pPr>
              <w:bidi/>
            </w:pPr>
            <w:proofErr w:type="spellStart"/>
            <w:r>
              <w:rPr>
                <w:rFonts w:eastAsia="Arial" w:cs="Arial"/>
                <w:color w:val="000000"/>
                <w:sz w:val="18"/>
              </w:rPr>
              <w:t>العزل</w:t>
            </w:r>
            <w:proofErr w:type="spellEnd"/>
            <w:r>
              <w:rPr>
                <w:rFonts w:eastAsia="Arial" w:cs="Arial"/>
                <w:color w:val="000000"/>
                <w:sz w:val="18"/>
              </w:rPr>
              <w:t xml:space="preserve"> </w:t>
            </w:r>
            <w:proofErr w:type="spellStart"/>
            <w:r>
              <w:rPr>
                <w:rFonts w:eastAsia="Arial" w:cs="Arial"/>
                <w:color w:val="000000"/>
                <w:sz w:val="18"/>
              </w:rPr>
              <w:t>الحراري</w:t>
            </w:r>
            <w:proofErr w:type="spellEnd"/>
            <w:r>
              <w:rPr>
                <w:rFonts w:eastAsia="Arial" w:cs="Arial"/>
                <w:color w:val="000000"/>
                <w:sz w:val="18"/>
              </w:rPr>
              <w:t xml:space="preserve"> </w:t>
            </w:r>
            <w:proofErr w:type="spellStart"/>
            <w:r>
              <w:rPr>
                <w:rFonts w:eastAsia="Arial" w:cs="Arial"/>
                <w:color w:val="000000"/>
                <w:sz w:val="18"/>
              </w:rPr>
              <w:t>للسقف</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032C6681" w14:textId="77777777" w:rsidR="00366257" w:rsidRDefault="00366257" w:rsidP="00BD0F67">
            <w:pPr>
              <w:bidi/>
            </w:pPr>
            <w:r>
              <w:rPr>
                <w:rFonts w:eastAsia="Arial" w:cs="Arial"/>
                <w:color w:val="000000"/>
                <w:sz w:val="18"/>
              </w:rPr>
              <w:t>140</w:t>
            </w:r>
          </w:p>
        </w:tc>
        <w:tc>
          <w:tcPr>
            <w:tcW w:w="130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596505DB"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139E75BC" w14:textId="77777777" w:rsidR="00366257" w:rsidRDefault="00366257" w:rsidP="00BD0F67">
            <w:pPr>
              <w:bidi/>
            </w:pPr>
            <w:proofErr w:type="spellStart"/>
            <w:r>
              <w:rPr>
                <w:rFonts w:eastAsia="Arial" w:cs="Arial"/>
                <w:color w:val="000000"/>
                <w:sz w:val="18"/>
              </w:rPr>
              <w:t>مشكلة</w:t>
            </w:r>
            <w:proofErr w:type="spellEnd"/>
            <w:r>
              <w:rPr>
                <w:rFonts w:eastAsia="Arial" w:cs="Arial"/>
                <w:color w:val="000000"/>
                <w:sz w:val="18"/>
              </w:rPr>
              <w:t xml:space="preserve"> </w:t>
            </w:r>
            <w:proofErr w:type="spellStart"/>
            <w:r>
              <w:rPr>
                <w:rFonts w:eastAsia="Arial" w:cs="Arial"/>
                <w:color w:val="000000"/>
                <w:sz w:val="18"/>
              </w:rPr>
              <w:t>محددة</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4117693D" w14:textId="77777777" w:rsidR="00366257" w:rsidRDefault="00366257" w:rsidP="00BD0F67">
            <w:pPr>
              <w:bidi/>
            </w:pPr>
            <w:proofErr w:type="spellStart"/>
            <w:r>
              <w:rPr>
                <w:rFonts w:eastAsia="Arial" w:cs="Arial"/>
                <w:color w:val="000000"/>
                <w:sz w:val="18"/>
              </w:rPr>
              <w:t>الاستخدامات</w:t>
            </w:r>
            <w:proofErr w:type="spellEnd"/>
            <w:r>
              <w:rPr>
                <w:rFonts w:eastAsia="Arial" w:cs="Arial"/>
                <w:color w:val="000000"/>
                <w:sz w:val="18"/>
              </w:rPr>
              <w:t xml:space="preserve"> </w:t>
            </w:r>
            <w:proofErr w:type="spellStart"/>
            <w:r>
              <w:rPr>
                <w:rFonts w:eastAsia="Arial" w:cs="Arial"/>
                <w:color w:val="000000"/>
                <w:sz w:val="18"/>
              </w:rPr>
              <w:t>والأسئلة</w:t>
            </w:r>
            <w:proofErr w:type="spellEnd"/>
          </w:p>
        </w:tc>
      </w:tr>
      <w:tr w:rsidR="00366257" w14:paraId="25EFDC2A" w14:textId="77777777" w:rsidTr="00BD0F67">
        <w:tc>
          <w:tcPr>
            <w:tcW w:w="272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27073FA" w14:textId="77777777" w:rsidR="00366257" w:rsidRDefault="00366257" w:rsidP="00BD0F67">
            <w:pPr>
              <w:bidi/>
            </w:pPr>
            <w:proofErr w:type="spellStart"/>
            <w:r>
              <w:rPr>
                <w:rFonts w:eastAsia="Arial" w:cs="Arial"/>
                <w:color w:val="000000"/>
                <w:sz w:val="18"/>
              </w:rPr>
              <w:t>أفضل</w:t>
            </w:r>
            <w:proofErr w:type="spellEnd"/>
            <w:r>
              <w:rPr>
                <w:rFonts w:eastAsia="Arial" w:cs="Arial"/>
                <w:color w:val="000000"/>
                <w:sz w:val="18"/>
              </w:rPr>
              <w:t xml:space="preserve"> </w:t>
            </w:r>
            <w:proofErr w:type="spellStart"/>
            <w:r>
              <w:rPr>
                <w:rFonts w:eastAsia="Arial" w:cs="Arial"/>
                <w:color w:val="000000"/>
                <w:sz w:val="18"/>
              </w:rPr>
              <w:t>عازل</w:t>
            </w:r>
            <w:proofErr w:type="spellEnd"/>
            <w:r>
              <w:rPr>
                <w:rFonts w:eastAsia="Arial" w:cs="Arial"/>
                <w:color w:val="000000"/>
                <w:sz w:val="18"/>
              </w:rPr>
              <w:t xml:space="preserve"> </w:t>
            </w:r>
            <w:proofErr w:type="spellStart"/>
            <w:r>
              <w:rPr>
                <w:rFonts w:eastAsia="Arial" w:cs="Arial"/>
                <w:color w:val="000000"/>
                <w:sz w:val="18"/>
              </w:rPr>
              <w:t>حراري</w:t>
            </w:r>
            <w:proofErr w:type="spellEnd"/>
            <w:r>
              <w:rPr>
                <w:rFonts w:eastAsia="Arial" w:cs="Arial"/>
                <w:color w:val="000000"/>
                <w:sz w:val="18"/>
              </w:rPr>
              <w:t xml:space="preserve"> </w:t>
            </w:r>
            <w:proofErr w:type="spellStart"/>
            <w:r>
              <w:rPr>
                <w:rFonts w:eastAsia="Arial" w:cs="Arial"/>
                <w:color w:val="000000"/>
                <w:sz w:val="18"/>
              </w:rPr>
              <w:t>للأسطح</w:t>
            </w:r>
            <w:proofErr w:type="spellEnd"/>
          </w:p>
        </w:tc>
        <w:tc>
          <w:tcPr>
            <w:tcW w:w="113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F1E3661" w14:textId="77777777" w:rsidR="00366257" w:rsidRDefault="00366257" w:rsidP="00BD0F67">
            <w:pPr>
              <w:bidi/>
            </w:pPr>
            <w:r>
              <w:rPr>
                <w:rFonts w:eastAsia="Arial" w:cs="Arial"/>
                <w:color w:val="000000"/>
                <w:sz w:val="18"/>
              </w:rPr>
              <w:t>110</w:t>
            </w:r>
          </w:p>
        </w:tc>
        <w:tc>
          <w:tcPr>
            <w:tcW w:w="130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5190B1F"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CCC5C9B" w14:textId="77777777" w:rsidR="00366257" w:rsidRDefault="00366257" w:rsidP="00BD0F67">
            <w:pPr>
              <w:bidi/>
            </w:pPr>
            <w:proofErr w:type="spellStart"/>
            <w:r>
              <w:rPr>
                <w:rFonts w:eastAsia="Arial" w:cs="Arial"/>
                <w:color w:val="000000"/>
                <w:sz w:val="18"/>
              </w:rPr>
              <w:t>تجارية</w:t>
            </w:r>
            <w:proofErr w:type="spellEnd"/>
          </w:p>
        </w:tc>
        <w:tc>
          <w:tcPr>
            <w:tcW w:w="283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70996ED" w14:textId="77777777" w:rsidR="00366257" w:rsidRDefault="00366257" w:rsidP="00BD0F67">
            <w:pPr>
              <w:bidi/>
            </w:pPr>
            <w:proofErr w:type="spellStart"/>
            <w:r>
              <w:rPr>
                <w:rFonts w:eastAsia="Arial" w:cs="Arial"/>
                <w:color w:val="000000"/>
                <w:sz w:val="18"/>
              </w:rPr>
              <w:t>قسم</w:t>
            </w:r>
            <w:proofErr w:type="spellEnd"/>
            <w:r>
              <w:rPr>
                <w:rFonts w:eastAsia="Arial" w:cs="Arial"/>
                <w:color w:val="000000"/>
                <w:sz w:val="18"/>
              </w:rPr>
              <w:t xml:space="preserve"> </w:t>
            </w:r>
            <w:proofErr w:type="spellStart"/>
            <w:r>
              <w:rPr>
                <w:rFonts w:eastAsia="Arial" w:cs="Arial"/>
                <w:color w:val="000000"/>
                <w:sz w:val="18"/>
              </w:rPr>
              <w:t>اختيار</w:t>
            </w:r>
            <w:proofErr w:type="spellEnd"/>
            <w:r>
              <w:rPr>
                <w:rFonts w:eastAsia="Arial" w:cs="Arial"/>
                <w:color w:val="000000"/>
                <w:sz w:val="18"/>
              </w:rPr>
              <w:t xml:space="preserve"> </w:t>
            </w:r>
            <w:proofErr w:type="spellStart"/>
            <w:r>
              <w:rPr>
                <w:rFonts w:eastAsia="Arial" w:cs="Arial"/>
                <w:color w:val="000000"/>
                <w:sz w:val="18"/>
              </w:rPr>
              <w:t>النظام</w:t>
            </w:r>
            <w:proofErr w:type="spellEnd"/>
            <w:r>
              <w:rPr>
                <w:rFonts w:eastAsia="Arial" w:cs="Arial"/>
                <w:color w:val="000000"/>
                <w:sz w:val="18"/>
              </w:rPr>
              <w:t xml:space="preserve"> </w:t>
            </w:r>
            <w:proofErr w:type="spellStart"/>
            <w:r>
              <w:rPr>
                <w:rFonts w:eastAsia="Arial" w:cs="Arial"/>
                <w:color w:val="000000"/>
                <w:sz w:val="18"/>
              </w:rPr>
              <w:t>وFAQ</w:t>
            </w:r>
            <w:proofErr w:type="spellEnd"/>
          </w:p>
        </w:tc>
      </w:tr>
      <w:tr w:rsidR="00366257" w14:paraId="37E0C326" w14:textId="77777777" w:rsidTr="00BD0F67">
        <w:tc>
          <w:tcPr>
            <w:tcW w:w="272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7DDDF778" w14:textId="77777777" w:rsidR="00366257" w:rsidRDefault="00366257" w:rsidP="00BD0F67">
            <w:pPr>
              <w:bidi/>
            </w:pPr>
            <w:proofErr w:type="spellStart"/>
            <w:r>
              <w:rPr>
                <w:rFonts w:eastAsia="Arial" w:cs="Arial"/>
                <w:color w:val="000000"/>
                <w:sz w:val="18"/>
              </w:rPr>
              <w:t>عزل</w:t>
            </w:r>
            <w:proofErr w:type="spellEnd"/>
            <w:r>
              <w:rPr>
                <w:rFonts w:eastAsia="Arial" w:cs="Arial"/>
                <w:color w:val="000000"/>
                <w:sz w:val="18"/>
              </w:rPr>
              <w:t xml:space="preserve"> </w:t>
            </w:r>
            <w:proofErr w:type="spellStart"/>
            <w:r>
              <w:rPr>
                <w:rFonts w:eastAsia="Arial" w:cs="Arial"/>
                <w:color w:val="000000"/>
                <w:sz w:val="18"/>
              </w:rPr>
              <w:t>الأسطح</w:t>
            </w:r>
            <w:proofErr w:type="spellEnd"/>
            <w:r>
              <w:rPr>
                <w:rFonts w:eastAsia="Arial" w:cs="Arial"/>
                <w:color w:val="000000"/>
                <w:sz w:val="18"/>
              </w:rPr>
              <w:t xml:space="preserve"> </w:t>
            </w:r>
            <w:proofErr w:type="spellStart"/>
            <w:r>
              <w:rPr>
                <w:rFonts w:eastAsia="Arial" w:cs="Arial"/>
                <w:color w:val="000000"/>
                <w:sz w:val="18"/>
              </w:rPr>
              <w:t>من</w:t>
            </w:r>
            <w:proofErr w:type="spellEnd"/>
            <w:r>
              <w:rPr>
                <w:rFonts w:eastAsia="Arial" w:cs="Arial"/>
                <w:color w:val="000000"/>
                <w:sz w:val="18"/>
              </w:rPr>
              <w:t xml:space="preserve"> </w:t>
            </w:r>
            <w:proofErr w:type="spellStart"/>
            <w:r>
              <w:rPr>
                <w:rFonts w:eastAsia="Arial" w:cs="Arial"/>
                <w:color w:val="000000"/>
                <w:sz w:val="18"/>
              </w:rPr>
              <w:t>الحرارة</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476BA9FC" w14:textId="77777777" w:rsidR="00366257" w:rsidRDefault="00366257" w:rsidP="00BD0F67">
            <w:pPr>
              <w:bidi/>
            </w:pPr>
            <w:r>
              <w:rPr>
                <w:rFonts w:eastAsia="Arial" w:cs="Arial"/>
                <w:color w:val="000000"/>
                <w:sz w:val="18"/>
              </w:rPr>
              <w:t>50</w:t>
            </w:r>
          </w:p>
        </w:tc>
        <w:tc>
          <w:tcPr>
            <w:tcW w:w="130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0864F7E6"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2486F3BF" w14:textId="77777777" w:rsidR="00366257" w:rsidRDefault="00366257" w:rsidP="00BD0F67">
            <w:pPr>
              <w:bidi/>
            </w:pPr>
            <w:proofErr w:type="spellStart"/>
            <w:r>
              <w:rPr>
                <w:rFonts w:eastAsia="Arial" w:cs="Arial"/>
                <w:color w:val="000000"/>
                <w:sz w:val="18"/>
              </w:rPr>
              <w:t>طويلة</w:t>
            </w:r>
            <w:proofErr w:type="spellEnd"/>
            <w:r>
              <w:rPr>
                <w:rFonts w:eastAsia="Arial" w:cs="Arial"/>
                <w:color w:val="000000"/>
                <w:sz w:val="18"/>
              </w:rPr>
              <w:t xml:space="preserve"> </w:t>
            </w:r>
            <w:proofErr w:type="spellStart"/>
            <w:r>
              <w:rPr>
                <w:rFonts w:eastAsia="Arial" w:cs="Arial"/>
                <w:color w:val="000000"/>
                <w:sz w:val="18"/>
              </w:rPr>
              <w:t>الذيل</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68419AE9" w14:textId="77777777" w:rsidR="00366257" w:rsidRDefault="00366257" w:rsidP="00BD0F67">
            <w:pPr>
              <w:bidi/>
            </w:pPr>
            <w:proofErr w:type="spellStart"/>
            <w:r>
              <w:rPr>
                <w:rFonts w:eastAsia="Arial" w:cs="Arial"/>
                <w:color w:val="000000"/>
                <w:sz w:val="18"/>
              </w:rPr>
              <w:t>الفوائد</w:t>
            </w:r>
            <w:proofErr w:type="spellEnd"/>
            <w:r>
              <w:rPr>
                <w:rFonts w:eastAsia="Arial" w:cs="Arial"/>
                <w:color w:val="000000"/>
                <w:sz w:val="18"/>
              </w:rPr>
              <w:t xml:space="preserve"> </w:t>
            </w:r>
            <w:proofErr w:type="spellStart"/>
            <w:r>
              <w:rPr>
                <w:rFonts w:eastAsia="Arial" w:cs="Arial"/>
                <w:color w:val="000000"/>
                <w:sz w:val="18"/>
              </w:rPr>
              <w:t>والتطبيقات</w:t>
            </w:r>
            <w:proofErr w:type="spellEnd"/>
          </w:p>
        </w:tc>
      </w:tr>
      <w:tr w:rsidR="00366257" w14:paraId="026EDE5A" w14:textId="77777777" w:rsidTr="00BD0F67">
        <w:tc>
          <w:tcPr>
            <w:tcW w:w="272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44AB4EDD" w14:textId="77777777" w:rsidR="00366257" w:rsidRDefault="00366257" w:rsidP="00BD0F67">
            <w:pPr>
              <w:bidi/>
            </w:pPr>
            <w:proofErr w:type="spellStart"/>
            <w:r>
              <w:rPr>
                <w:rFonts w:eastAsia="Arial" w:cs="Arial"/>
                <w:color w:val="000000"/>
                <w:sz w:val="18"/>
              </w:rPr>
              <w:t>ألواح</w:t>
            </w:r>
            <w:proofErr w:type="spellEnd"/>
            <w:r>
              <w:rPr>
                <w:rFonts w:eastAsia="Arial" w:cs="Arial"/>
                <w:color w:val="000000"/>
                <w:sz w:val="18"/>
              </w:rPr>
              <w:t xml:space="preserve"> XPS</w:t>
            </w:r>
          </w:p>
        </w:tc>
        <w:tc>
          <w:tcPr>
            <w:tcW w:w="113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7AFD47C1" w14:textId="77777777" w:rsidR="00366257" w:rsidRDefault="00366257" w:rsidP="00BD0F67">
            <w:pPr>
              <w:bidi/>
            </w:pPr>
            <w:r>
              <w:rPr>
                <w:rFonts w:eastAsia="Arial" w:cs="Arial"/>
                <w:color w:val="000000"/>
                <w:sz w:val="18"/>
              </w:rPr>
              <w:t>20</w:t>
            </w:r>
          </w:p>
        </w:tc>
        <w:tc>
          <w:tcPr>
            <w:tcW w:w="130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1B69E4A"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5E35B5E" w14:textId="77777777" w:rsidR="00366257" w:rsidRDefault="00366257" w:rsidP="00BD0F67">
            <w:pPr>
              <w:bidi/>
            </w:pPr>
            <w:proofErr w:type="spellStart"/>
            <w:r>
              <w:rPr>
                <w:rFonts w:eastAsia="Arial" w:cs="Arial"/>
                <w:color w:val="000000"/>
                <w:sz w:val="18"/>
              </w:rPr>
              <w:t>نوع</w:t>
            </w:r>
            <w:proofErr w:type="spellEnd"/>
            <w:r>
              <w:rPr>
                <w:rFonts w:eastAsia="Arial" w:cs="Arial"/>
                <w:color w:val="000000"/>
                <w:sz w:val="18"/>
              </w:rPr>
              <w:t xml:space="preserve"> </w:t>
            </w:r>
            <w:proofErr w:type="spellStart"/>
            <w:r>
              <w:rPr>
                <w:rFonts w:eastAsia="Arial" w:cs="Arial"/>
                <w:color w:val="000000"/>
                <w:sz w:val="18"/>
              </w:rPr>
              <w:t>مادة</w:t>
            </w:r>
            <w:proofErr w:type="spellEnd"/>
          </w:p>
        </w:tc>
        <w:tc>
          <w:tcPr>
            <w:tcW w:w="283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E3500DC" w14:textId="77777777" w:rsidR="00366257" w:rsidRDefault="00366257" w:rsidP="00BD0F67">
            <w:pPr>
              <w:bidi/>
            </w:pPr>
            <w:proofErr w:type="spellStart"/>
            <w:r>
              <w:rPr>
                <w:rFonts w:eastAsia="Arial" w:cs="Arial"/>
                <w:color w:val="000000"/>
                <w:sz w:val="18"/>
              </w:rPr>
              <w:t>قسم</w:t>
            </w:r>
            <w:proofErr w:type="spellEnd"/>
            <w:r>
              <w:rPr>
                <w:rFonts w:eastAsia="Arial" w:cs="Arial"/>
                <w:color w:val="000000"/>
                <w:sz w:val="18"/>
              </w:rPr>
              <w:t xml:space="preserve"> </w:t>
            </w:r>
            <w:proofErr w:type="spellStart"/>
            <w:r>
              <w:rPr>
                <w:rFonts w:eastAsia="Arial" w:cs="Arial"/>
                <w:color w:val="000000"/>
                <w:sz w:val="18"/>
              </w:rPr>
              <w:t>الأنظمة</w:t>
            </w:r>
            <w:proofErr w:type="spellEnd"/>
          </w:p>
        </w:tc>
      </w:tr>
      <w:tr w:rsidR="00366257" w14:paraId="5737CFAB" w14:textId="77777777" w:rsidTr="00BD0F67">
        <w:tc>
          <w:tcPr>
            <w:tcW w:w="272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7254E1DB" w14:textId="77777777" w:rsidR="00366257" w:rsidRDefault="00366257" w:rsidP="00BD0F67">
            <w:pPr>
              <w:bidi/>
            </w:pPr>
            <w:proofErr w:type="spellStart"/>
            <w:r>
              <w:rPr>
                <w:rFonts w:eastAsia="Arial" w:cs="Arial"/>
                <w:color w:val="000000"/>
                <w:sz w:val="18"/>
              </w:rPr>
              <w:t>عزل</w:t>
            </w:r>
            <w:proofErr w:type="spellEnd"/>
            <w:r>
              <w:rPr>
                <w:rFonts w:eastAsia="Arial" w:cs="Arial"/>
                <w:color w:val="000000"/>
                <w:sz w:val="18"/>
              </w:rPr>
              <w:t xml:space="preserve"> </w:t>
            </w:r>
            <w:proofErr w:type="spellStart"/>
            <w:r>
              <w:rPr>
                <w:rFonts w:eastAsia="Arial" w:cs="Arial"/>
                <w:color w:val="000000"/>
                <w:sz w:val="18"/>
              </w:rPr>
              <w:t>صوف</w:t>
            </w:r>
            <w:proofErr w:type="spellEnd"/>
            <w:r>
              <w:rPr>
                <w:rFonts w:eastAsia="Arial" w:cs="Arial"/>
                <w:color w:val="000000"/>
                <w:sz w:val="18"/>
              </w:rPr>
              <w:t xml:space="preserve"> </w:t>
            </w:r>
            <w:proofErr w:type="spellStart"/>
            <w:r>
              <w:rPr>
                <w:rFonts w:eastAsia="Arial" w:cs="Arial"/>
                <w:color w:val="000000"/>
                <w:sz w:val="18"/>
              </w:rPr>
              <w:t>صخري</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3D69937C" w14:textId="77777777" w:rsidR="00366257" w:rsidRDefault="00366257" w:rsidP="00BD0F67">
            <w:pPr>
              <w:bidi/>
            </w:pPr>
            <w:r>
              <w:rPr>
                <w:rFonts w:eastAsia="Arial" w:cs="Arial"/>
                <w:color w:val="000000"/>
                <w:sz w:val="18"/>
              </w:rPr>
              <w:t>140</w:t>
            </w:r>
          </w:p>
        </w:tc>
        <w:tc>
          <w:tcPr>
            <w:tcW w:w="130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164BCF72" w14:textId="77777777" w:rsidR="00366257" w:rsidRDefault="00366257" w:rsidP="00BD0F67">
            <w:pPr>
              <w:bidi/>
            </w:pPr>
            <w:proofErr w:type="spellStart"/>
            <w:r>
              <w:rPr>
                <w:rFonts w:eastAsia="Arial" w:cs="Arial"/>
                <w:color w:val="000000"/>
                <w:sz w:val="18"/>
              </w:rPr>
              <w:t>مرتفعة</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75620241" w14:textId="77777777" w:rsidR="00366257" w:rsidRDefault="00366257" w:rsidP="00BD0F67">
            <w:pPr>
              <w:bidi/>
            </w:pPr>
            <w:proofErr w:type="spellStart"/>
            <w:r>
              <w:rPr>
                <w:rFonts w:eastAsia="Arial" w:cs="Arial"/>
                <w:color w:val="000000"/>
                <w:sz w:val="18"/>
              </w:rPr>
              <w:t>نوع</w:t>
            </w:r>
            <w:proofErr w:type="spellEnd"/>
            <w:r>
              <w:rPr>
                <w:rFonts w:eastAsia="Arial" w:cs="Arial"/>
                <w:color w:val="000000"/>
                <w:sz w:val="18"/>
              </w:rPr>
              <w:t xml:space="preserve"> </w:t>
            </w:r>
            <w:proofErr w:type="spellStart"/>
            <w:r>
              <w:rPr>
                <w:rFonts w:eastAsia="Arial" w:cs="Arial"/>
                <w:color w:val="000000"/>
                <w:sz w:val="18"/>
              </w:rPr>
              <w:t>مادة</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4BFD8082" w14:textId="77777777" w:rsidR="00366257" w:rsidRDefault="00366257" w:rsidP="00BD0F67">
            <w:pPr>
              <w:bidi/>
            </w:pPr>
            <w:proofErr w:type="spellStart"/>
            <w:r>
              <w:rPr>
                <w:rFonts w:eastAsia="Arial" w:cs="Arial"/>
                <w:color w:val="000000"/>
                <w:sz w:val="18"/>
              </w:rPr>
              <w:t>قسم</w:t>
            </w:r>
            <w:proofErr w:type="spellEnd"/>
            <w:r>
              <w:rPr>
                <w:rFonts w:eastAsia="Arial" w:cs="Arial"/>
                <w:color w:val="000000"/>
                <w:sz w:val="18"/>
              </w:rPr>
              <w:t xml:space="preserve"> </w:t>
            </w:r>
            <w:proofErr w:type="spellStart"/>
            <w:r>
              <w:rPr>
                <w:rFonts w:eastAsia="Arial" w:cs="Arial"/>
                <w:color w:val="000000"/>
                <w:sz w:val="18"/>
              </w:rPr>
              <w:t>الأنظمة</w:t>
            </w:r>
            <w:proofErr w:type="spellEnd"/>
          </w:p>
        </w:tc>
      </w:tr>
      <w:tr w:rsidR="00366257" w14:paraId="2D639BC9" w14:textId="77777777" w:rsidTr="00BD0F67">
        <w:tc>
          <w:tcPr>
            <w:tcW w:w="272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1326C82A" w14:textId="77777777" w:rsidR="00366257" w:rsidRDefault="00366257" w:rsidP="00BD0F67">
            <w:pPr>
              <w:bidi/>
            </w:pPr>
            <w:proofErr w:type="spellStart"/>
            <w:r>
              <w:rPr>
                <w:rFonts w:eastAsia="Arial" w:cs="Arial"/>
                <w:color w:val="000000"/>
                <w:sz w:val="18"/>
              </w:rPr>
              <w:t>فوم</w:t>
            </w:r>
            <w:proofErr w:type="spellEnd"/>
            <w:r>
              <w:rPr>
                <w:rFonts w:eastAsia="Arial" w:cs="Arial"/>
                <w:color w:val="000000"/>
                <w:sz w:val="18"/>
              </w:rPr>
              <w:t xml:space="preserve"> </w:t>
            </w:r>
            <w:proofErr w:type="spellStart"/>
            <w:r>
              <w:rPr>
                <w:rFonts w:eastAsia="Arial" w:cs="Arial"/>
                <w:color w:val="000000"/>
                <w:sz w:val="18"/>
              </w:rPr>
              <w:t>كونكريت</w:t>
            </w:r>
            <w:proofErr w:type="spellEnd"/>
          </w:p>
        </w:tc>
        <w:tc>
          <w:tcPr>
            <w:tcW w:w="113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51D99C18" w14:textId="77777777" w:rsidR="00366257" w:rsidRDefault="00366257" w:rsidP="00BD0F67">
            <w:pPr>
              <w:bidi/>
            </w:pPr>
            <w:r>
              <w:rPr>
                <w:rFonts w:eastAsia="Arial" w:cs="Arial"/>
                <w:color w:val="000000"/>
                <w:sz w:val="18"/>
              </w:rPr>
              <w:t>260</w:t>
            </w:r>
          </w:p>
        </w:tc>
        <w:tc>
          <w:tcPr>
            <w:tcW w:w="1304"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24461E56" w14:textId="77777777" w:rsidR="00366257" w:rsidRDefault="00366257" w:rsidP="00BD0F67">
            <w:pPr>
              <w:bidi/>
            </w:pPr>
            <w:proofErr w:type="spellStart"/>
            <w:r>
              <w:rPr>
                <w:rFonts w:eastAsia="Arial" w:cs="Arial"/>
                <w:color w:val="000000"/>
                <w:sz w:val="18"/>
              </w:rPr>
              <w:t>منخفضة</w:t>
            </w:r>
            <w:proofErr w:type="spellEnd"/>
          </w:p>
        </w:tc>
        <w:tc>
          <w:tcPr>
            <w:tcW w:w="1701"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31068603" w14:textId="77777777" w:rsidR="00366257" w:rsidRDefault="00366257" w:rsidP="00BD0F67">
            <w:pPr>
              <w:bidi/>
            </w:pPr>
            <w:proofErr w:type="spellStart"/>
            <w:r>
              <w:rPr>
                <w:rFonts w:eastAsia="Arial" w:cs="Arial"/>
                <w:color w:val="000000"/>
                <w:sz w:val="18"/>
              </w:rPr>
              <w:t>نظام</w:t>
            </w:r>
            <w:proofErr w:type="spellEnd"/>
            <w:r>
              <w:rPr>
                <w:rFonts w:eastAsia="Arial" w:cs="Arial"/>
                <w:color w:val="000000"/>
                <w:sz w:val="18"/>
              </w:rPr>
              <w:t xml:space="preserve"> </w:t>
            </w:r>
            <w:proofErr w:type="spellStart"/>
            <w:r>
              <w:rPr>
                <w:rFonts w:eastAsia="Arial" w:cs="Arial"/>
                <w:color w:val="000000"/>
                <w:sz w:val="18"/>
              </w:rPr>
              <w:t>مساعد</w:t>
            </w:r>
            <w:proofErr w:type="spellEnd"/>
          </w:p>
        </w:tc>
        <w:tc>
          <w:tcPr>
            <w:tcW w:w="2835" w:type="dxa"/>
            <w:tcBorders>
              <w:top w:val="single" w:sz="4" w:space="0" w:color="D9D9D9"/>
              <w:left w:val="single" w:sz="4" w:space="0" w:color="D9D9D9"/>
              <w:bottom w:val="single" w:sz="4" w:space="0" w:color="D9D9D9"/>
              <w:right w:val="single" w:sz="4" w:space="0" w:color="D9D9D9"/>
            </w:tcBorders>
            <w:tcMar>
              <w:top w:w="90" w:type="dxa"/>
              <w:left w:w="110" w:type="dxa"/>
              <w:bottom w:w="90" w:type="dxa"/>
              <w:right w:w="110" w:type="dxa"/>
            </w:tcMar>
            <w:vAlign w:val="center"/>
          </w:tcPr>
          <w:p w14:paraId="624FE07A" w14:textId="77777777" w:rsidR="00366257" w:rsidRDefault="00366257" w:rsidP="00BD0F67">
            <w:pPr>
              <w:bidi/>
            </w:pPr>
            <w:proofErr w:type="spellStart"/>
            <w:r>
              <w:rPr>
                <w:rFonts w:eastAsia="Arial" w:cs="Arial"/>
                <w:color w:val="000000"/>
                <w:sz w:val="18"/>
              </w:rPr>
              <w:t>قسم</w:t>
            </w:r>
            <w:proofErr w:type="spellEnd"/>
            <w:r>
              <w:rPr>
                <w:rFonts w:eastAsia="Arial" w:cs="Arial"/>
                <w:color w:val="000000"/>
                <w:sz w:val="18"/>
              </w:rPr>
              <w:t xml:space="preserve"> </w:t>
            </w:r>
            <w:proofErr w:type="spellStart"/>
            <w:r>
              <w:rPr>
                <w:rFonts w:eastAsia="Arial" w:cs="Arial"/>
                <w:color w:val="000000"/>
                <w:sz w:val="18"/>
              </w:rPr>
              <w:t>الخرسانة</w:t>
            </w:r>
            <w:proofErr w:type="spellEnd"/>
            <w:r>
              <w:rPr>
                <w:rFonts w:eastAsia="Arial" w:cs="Arial"/>
                <w:color w:val="000000"/>
                <w:sz w:val="18"/>
              </w:rPr>
              <w:t xml:space="preserve"> </w:t>
            </w:r>
            <w:proofErr w:type="spellStart"/>
            <w:r>
              <w:rPr>
                <w:rFonts w:eastAsia="Arial" w:cs="Arial"/>
                <w:color w:val="000000"/>
                <w:sz w:val="18"/>
              </w:rPr>
              <w:t>الرغوية</w:t>
            </w:r>
            <w:proofErr w:type="spellEnd"/>
          </w:p>
        </w:tc>
      </w:tr>
      <w:tr w:rsidR="00366257" w14:paraId="2D51C313" w14:textId="77777777" w:rsidTr="00BD0F67">
        <w:tc>
          <w:tcPr>
            <w:tcW w:w="272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615C4456" w14:textId="77777777" w:rsidR="00366257" w:rsidRDefault="00366257" w:rsidP="00BD0F67">
            <w:pPr>
              <w:bidi/>
            </w:pPr>
            <w:proofErr w:type="spellStart"/>
            <w:r>
              <w:rPr>
                <w:rFonts w:eastAsia="Arial" w:cs="Arial"/>
                <w:color w:val="000000"/>
                <w:sz w:val="18"/>
              </w:rPr>
              <w:t>بيرلايت</w:t>
            </w:r>
            <w:proofErr w:type="spellEnd"/>
            <w:r>
              <w:rPr>
                <w:rFonts w:eastAsia="Arial" w:cs="Arial"/>
                <w:color w:val="000000"/>
                <w:sz w:val="18"/>
              </w:rPr>
              <w:t xml:space="preserve"> </w:t>
            </w:r>
            <w:proofErr w:type="spellStart"/>
            <w:r>
              <w:rPr>
                <w:rFonts w:eastAsia="Arial" w:cs="Arial"/>
                <w:color w:val="000000"/>
                <w:sz w:val="18"/>
              </w:rPr>
              <w:t>عازل</w:t>
            </w:r>
            <w:proofErr w:type="spellEnd"/>
            <w:r>
              <w:rPr>
                <w:rFonts w:eastAsia="Arial" w:cs="Arial"/>
                <w:color w:val="000000"/>
                <w:sz w:val="18"/>
              </w:rPr>
              <w:t xml:space="preserve"> </w:t>
            </w:r>
            <w:proofErr w:type="spellStart"/>
            <w:r>
              <w:rPr>
                <w:rFonts w:eastAsia="Arial" w:cs="Arial"/>
                <w:color w:val="000000"/>
                <w:sz w:val="18"/>
              </w:rPr>
              <w:t>حراري</w:t>
            </w:r>
            <w:proofErr w:type="spellEnd"/>
          </w:p>
        </w:tc>
        <w:tc>
          <w:tcPr>
            <w:tcW w:w="113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2BB67AAC" w14:textId="77777777" w:rsidR="00366257" w:rsidRDefault="00366257" w:rsidP="00BD0F67">
            <w:pPr>
              <w:bidi/>
            </w:pPr>
            <w:r>
              <w:rPr>
                <w:rFonts w:eastAsia="Arial" w:cs="Arial"/>
                <w:color w:val="000000"/>
                <w:sz w:val="18"/>
              </w:rPr>
              <w:t>90</w:t>
            </w:r>
          </w:p>
        </w:tc>
        <w:tc>
          <w:tcPr>
            <w:tcW w:w="130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128CF3C0" w14:textId="77777777" w:rsidR="00366257" w:rsidRDefault="00366257" w:rsidP="00BD0F67">
            <w:pPr>
              <w:bidi/>
            </w:pPr>
            <w:proofErr w:type="spellStart"/>
            <w:r>
              <w:rPr>
                <w:rFonts w:eastAsia="Arial" w:cs="Arial"/>
                <w:color w:val="000000"/>
                <w:sz w:val="18"/>
              </w:rPr>
              <w:t>متوسطة</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446FC95E" w14:textId="77777777" w:rsidR="00366257" w:rsidRDefault="00366257" w:rsidP="00BD0F67">
            <w:pPr>
              <w:bidi/>
            </w:pPr>
            <w:proofErr w:type="spellStart"/>
            <w:r>
              <w:rPr>
                <w:rFonts w:eastAsia="Arial" w:cs="Arial"/>
                <w:color w:val="000000"/>
                <w:sz w:val="18"/>
              </w:rPr>
              <w:t>نوع</w:t>
            </w:r>
            <w:proofErr w:type="spellEnd"/>
            <w:r>
              <w:rPr>
                <w:rFonts w:eastAsia="Arial" w:cs="Arial"/>
                <w:color w:val="000000"/>
                <w:sz w:val="18"/>
              </w:rPr>
              <w:t xml:space="preserve"> </w:t>
            </w:r>
            <w:proofErr w:type="spellStart"/>
            <w:r>
              <w:rPr>
                <w:rFonts w:eastAsia="Arial" w:cs="Arial"/>
                <w:color w:val="000000"/>
                <w:sz w:val="18"/>
              </w:rPr>
              <w:t>مادة</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10" w:type="dxa"/>
              <w:bottom w:w="90" w:type="dxa"/>
              <w:right w:w="110" w:type="dxa"/>
            </w:tcMar>
            <w:vAlign w:val="center"/>
          </w:tcPr>
          <w:p w14:paraId="0F8CF2F8" w14:textId="77777777" w:rsidR="00366257" w:rsidRDefault="00366257" w:rsidP="00BD0F67">
            <w:pPr>
              <w:bidi/>
            </w:pPr>
            <w:proofErr w:type="spellStart"/>
            <w:r>
              <w:rPr>
                <w:rFonts w:eastAsia="Arial" w:cs="Arial"/>
                <w:color w:val="000000"/>
                <w:sz w:val="18"/>
              </w:rPr>
              <w:t>قسم</w:t>
            </w:r>
            <w:proofErr w:type="spellEnd"/>
            <w:r>
              <w:rPr>
                <w:rFonts w:eastAsia="Arial" w:cs="Arial"/>
                <w:color w:val="000000"/>
                <w:sz w:val="18"/>
              </w:rPr>
              <w:t xml:space="preserve"> </w:t>
            </w:r>
            <w:proofErr w:type="spellStart"/>
            <w:r>
              <w:rPr>
                <w:rFonts w:eastAsia="Arial" w:cs="Arial"/>
                <w:color w:val="000000"/>
                <w:sz w:val="18"/>
              </w:rPr>
              <w:t>الأنظمة</w:t>
            </w:r>
            <w:proofErr w:type="spellEnd"/>
            <w:r>
              <w:rPr>
                <w:rFonts w:eastAsia="Arial" w:cs="Arial"/>
                <w:color w:val="000000"/>
                <w:sz w:val="18"/>
              </w:rPr>
              <w:t xml:space="preserve"> </w:t>
            </w:r>
            <w:proofErr w:type="spellStart"/>
            <w:r>
              <w:rPr>
                <w:rFonts w:eastAsia="Arial" w:cs="Arial"/>
                <w:color w:val="000000"/>
                <w:sz w:val="18"/>
              </w:rPr>
              <w:t>عند</w:t>
            </w:r>
            <w:proofErr w:type="spellEnd"/>
            <w:r>
              <w:rPr>
                <w:rFonts w:eastAsia="Arial" w:cs="Arial"/>
                <w:color w:val="000000"/>
                <w:sz w:val="18"/>
              </w:rPr>
              <w:t xml:space="preserve"> </w:t>
            </w:r>
            <w:proofErr w:type="spellStart"/>
            <w:r>
              <w:rPr>
                <w:rFonts w:eastAsia="Arial" w:cs="Arial"/>
                <w:color w:val="000000"/>
                <w:sz w:val="18"/>
              </w:rPr>
              <w:t>توفره</w:t>
            </w:r>
            <w:proofErr w:type="spellEnd"/>
          </w:p>
        </w:tc>
      </w:tr>
    </w:tbl>
    <w:p w14:paraId="7F07AF84" w14:textId="77777777" w:rsidR="00366257" w:rsidRDefault="00366257" w:rsidP="00366257">
      <w:pPr>
        <w:bidi/>
        <w:spacing w:after="140" w:line="293" w:lineRule="auto"/>
      </w:pPr>
    </w:p>
    <w:sectPr w:rsidR="00366257"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550800">
    <w:abstractNumId w:val="8"/>
  </w:num>
  <w:num w:numId="2" w16cid:durableId="198200053">
    <w:abstractNumId w:val="6"/>
  </w:num>
  <w:num w:numId="3" w16cid:durableId="930548784">
    <w:abstractNumId w:val="5"/>
  </w:num>
  <w:num w:numId="4" w16cid:durableId="63796299">
    <w:abstractNumId w:val="4"/>
  </w:num>
  <w:num w:numId="5" w16cid:durableId="82381392">
    <w:abstractNumId w:val="7"/>
  </w:num>
  <w:num w:numId="6" w16cid:durableId="1461068529">
    <w:abstractNumId w:val="3"/>
  </w:num>
  <w:num w:numId="7" w16cid:durableId="1120029000">
    <w:abstractNumId w:val="2"/>
  </w:num>
  <w:num w:numId="8" w16cid:durableId="109207754">
    <w:abstractNumId w:val="1"/>
  </w:num>
  <w:num w:numId="9" w16cid:durableId="1601832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257"/>
    <w:rsid w:val="005F57B8"/>
    <w:rsid w:val="00AA1D8D"/>
    <w:rsid w:val="00AB1096"/>
    <w:rsid w:val="00B47730"/>
    <w:rsid w:val="00B81C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EB122C"/>
  <w14:defaultImageDpi w14:val="300"/>
  <w15:docId w15:val="{FACB914A-1D34-49CF-A819-0CB1C262D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6257"/>
    <w:rPr>
      <w:color w:val="0000FF" w:themeColor="hyperlink"/>
      <w:u w:val="single"/>
    </w:rPr>
  </w:style>
  <w:style w:type="character" w:styleId="UnresolvedMention">
    <w:name w:val="Unresolved Mention"/>
    <w:basedOn w:val="DefaultParagraphFont"/>
    <w:uiPriority w:val="99"/>
    <w:semiHidden/>
    <w:unhideWhenUsed/>
    <w:rsid w:val="00366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eltanany 01007675193</cp:lastModifiedBy>
  <cp:revision>3</cp:revision>
  <dcterms:created xsi:type="dcterms:W3CDTF">2013-12-23T23:15:00Z</dcterms:created>
  <dcterms:modified xsi:type="dcterms:W3CDTF">2026-09-20T14:34:00Z</dcterms:modified>
  <cp:category/>
</cp:coreProperties>
</file>